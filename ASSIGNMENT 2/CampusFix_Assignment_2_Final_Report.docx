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87C2" w14:textId="77777777" w:rsidR="00617714" w:rsidRDefault="00000000">
      <w:pPr>
        <w:spacing w:before="1300"/>
        <w:jc w:val="center"/>
      </w:pPr>
      <w:r>
        <w:rPr>
          <w:b/>
          <w:color w:val="2F75B5"/>
          <w:sz w:val="36"/>
        </w:rPr>
        <w:t>ASSIGNMENT 2</w:t>
      </w:r>
    </w:p>
    <w:p w14:paraId="47AAEAE1" w14:textId="77777777" w:rsidR="00617714" w:rsidRDefault="00000000">
      <w:pPr>
        <w:jc w:val="center"/>
      </w:pPr>
      <w:r>
        <w:rPr>
          <w:b/>
          <w:color w:val="17365D"/>
          <w:sz w:val="56"/>
        </w:rPr>
        <w:t>UI/UX DESIGN &amp; USER INTERACTION</w:t>
      </w:r>
    </w:p>
    <w:p w14:paraId="03018592" w14:textId="77777777" w:rsidR="00617714" w:rsidRDefault="00000000">
      <w:pPr>
        <w:jc w:val="center"/>
      </w:pPr>
      <w:r>
        <w:rPr>
          <w:b/>
          <w:color w:val="2F75B5"/>
          <w:sz w:val="50"/>
        </w:rPr>
        <w:t>CampusFix</w:t>
      </w:r>
    </w:p>
    <w:p w14:paraId="6C6DDE9E" w14:textId="77777777" w:rsidR="00617714" w:rsidRDefault="00000000">
      <w:pPr>
        <w:jc w:val="center"/>
      </w:pPr>
      <w:r>
        <w:rPr>
          <w:i/>
          <w:color w:val="666666"/>
          <w:sz w:val="28"/>
        </w:rPr>
        <w:t>Campus Service &amp; Complaint Management System</w:t>
      </w:r>
    </w:p>
    <w:tbl>
      <w:tblPr>
        <w:tblStyle w:val="TableGrid"/>
        <w:tblW w:w="0" w:type="auto"/>
        <w:jc w:val="center"/>
        <w:tblLook w:val="04A0" w:firstRow="1" w:lastRow="0" w:firstColumn="1" w:lastColumn="0" w:noHBand="0" w:noVBand="1"/>
      </w:tblPr>
      <w:tblGrid>
        <w:gridCol w:w="4963"/>
        <w:gridCol w:w="4963"/>
      </w:tblGrid>
      <w:tr w:rsidR="00617714" w14:paraId="7F765CB0" w14:textId="77777777">
        <w:trPr>
          <w:jc w:val="center"/>
        </w:trPr>
        <w:tc>
          <w:tcPr>
            <w:tcW w:w="4968" w:type="dxa"/>
            <w:shd w:val="clear" w:color="auto" w:fill="17365D"/>
          </w:tcPr>
          <w:p w14:paraId="4E025686" w14:textId="77777777" w:rsidR="00617714" w:rsidRDefault="00000000">
            <w:r>
              <w:rPr>
                <w:b/>
                <w:color w:val="FFFFFF"/>
                <w:sz w:val="18"/>
              </w:rPr>
              <w:t>DETAIL</w:t>
            </w:r>
          </w:p>
        </w:tc>
        <w:tc>
          <w:tcPr>
            <w:tcW w:w="4968" w:type="dxa"/>
            <w:shd w:val="clear" w:color="auto" w:fill="17365D"/>
          </w:tcPr>
          <w:p w14:paraId="4ABE3EA7" w14:textId="77777777" w:rsidR="00617714" w:rsidRDefault="00000000">
            <w:r>
              <w:rPr>
                <w:b/>
                <w:color w:val="FFFFFF"/>
                <w:sz w:val="18"/>
              </w:rPr>
              <w:t>INFORMATION</w:t>
            </w:r>
          </w:p>
        </w:tc>
      </w:tr>
      <w:tr w:rsidR="00617714" w14:paraId="38AEA186" w14:textId="77777777">
        <w:trPr>
          <w:jc w:val="center"/>
        </w:trPr>
        <w:tc>
          <w:tcPr>
            <w:tcW w:w="4968" w:type="dxa"/>
            <w:vAlign w:val="center"/>
          </w:tcPr>
          <w:p w14:paraId="7ACECBD6" w14:textId="77777777" w:rsidR="00617714" w:rsidRDefault="00000000">
            <w:r>
              <w:rPr>
                <w:sz w:val="18"/>
              </w:rPr>
              <w:t>Student</w:t>
            </w:r>
          </w:p>
        </w:tc>
        <w:tc>
          <w:tcPr>
            <w:tcW w:w="4968" w:type="dxa"/>
            <w:vAlign w:val="center"/>
          </w:tcPr>
          <w:p w14:paraId="6A6ED357" w14:textId="77777777" w:rsidR="00617714" w:rsidRDefault="00000000">
            <w:r>
              <w:rPr>
                <w:sz w:val="18"/>
              </w:rPr>
              <w:t>Saad Siddiqui</w:t>
            </w:r>
          </w:p>
        </w:tc>
      </w:tr>
      <w:tr w:rsidR="00617714" w14:paraId="39857E48" w14:textId="77777777">
        <w:trPr>
          <w:jc w:val="center"/>
        </w:trPr>
        <w:tc>
          <w:tcPr>
            <w:tcW w:w="4968" w:type="dxa"/>
            <w:vAlign w:val="center"/>
          </w:tcPr>
          <w:p w14:paraId="1E776142" w14:textId="77777777" w:rsidR="00617714" w:rsidRDefault="00000000">
            <w:r>
              <w:rPr>
                <w:sz w:val="18"/>
              </w:rPr>
              <w:t>Program</w:t>
            </w:r>
          </w:p>
        </w:tc>
        <w:tc>
          <w:tcPr>
            <w:tcW w:w="4968" w:type="dxa"/>
            <w:vAlign w:val="center"/>
          </w:tcPr>
          <w:p w14:paraId="64DAD0B4" w14:textId="77777777" w:rsidR="00617714" w:rsidRDefault="00000000">
            <w:r>
              <w:rPr>
                <w:sz w:val="18"/>
              </w:rPr>
              <w:t>Integrated B.Tech in Data Science</w:t>
            </w:r>
          </w:p>
        </w:tc>
      </w:tr>
      <w:tr w:rsidR="00617714" w14:paraId="5F8C5CF3" w14:textId="77777777">
        <w:trPr>
          <w:jc w:val="center"/>
        </w:trPr>
        <w:tc>
          <w:tcPr>
            <w:tcW w:w="4968" w:type="dxa"/>
            <w:vAlign w:val="center"/>
          </w:tcPr>
          <w:p w14:paraId="514A516B" w14:textId="77777777" w:rsidR="00617714" w:rsidRDefault="00000000">
            <w:r>
              <w:rPr>
                <w:sz w:val="18"/>
              </w:rPr>
              <w:t>Institution</w:t>
            </w:r>
          </w:p>
        </w:tc>
        <w:tc>
          <w:tcPr>
            <w:tcW w:w="4968" w:type="dxa"/>
            <w:vAlign w:val="center"/>
          </w:tcPr>
          <w:p w14:paraId="2B2257BB" w14:textId="77777777" w:rsidR="00617714" w:rsidRDefault="00000000">
            <w:r>
              <w:rPr>
                <w:sz w:val="18"/>
              </w:rPr>
              <w:t>School of Engineering and Technology, MGMU</w:t>
            </w:r>
          </w:p>
        </w:tc>
      </w:tr>
      <w:tr w:rsidR="00617714" w14:paraId="4C63A0C4" w14:textId="77777777">
        <w:trPr>
          <w:jc w:val="center"/>
        </w:trPr>
        <w:tc>
          <w:tcPr>
            <w:tcW w:w="4968" w:type="dxa"/>
            <w:vAlign w:val="center"/>
          </w:tcPr>
          <w:p w14:paraId="26D6C313" w14:textId="77777777" w:rsidR="00617714" w:rsidRDefault="00000000">
            <w:r>
              <w:rPr>
                <w:sz w:val="18"/>
              </w:rPr>
              <w:t>Tool Used</w:t>
            </w:r>
          </w:p>
        </w:tc>
        <w:tc>
          <w:tcPr>
            <w:tcW w:w="4968" w:type="dxa"/>
            <w:vAlign w:val="center"/>
          </w:tcPr>
          <w:p w14:paraId="18067FDB" w14:textId="77777777" w:rsidR="00617714" w:rsidRDefault="00000000">
            <w:r>
              <w:rPr>
                <w:sz w:val="18"/>
              </w:rPr>
              <w:t>Figma</w:t>
            </w:r>
          </w:p>
        </w:tc>
      </w:tr>
      <w:tr w:rsidR="00617714" w14:paraId="5AE7281B" w14:textId="77777777">
        <w:trPr>
          <w:jc w:val="center"/>
        </w:trPr>
        <w:tc>
          <w:tcPr>
            <w:tcW w:w="4968" w:type="dxa"/>
            <w:vAlign w:val="center"/>
          </w:tcPr>
          <w:p w14:paraId="251B5F7D" w14:textId="77777777" w:rsidR="00617714" w:rsidRDefault="00000000">
            <w:r>
              <w:rPr>
                <w:sz w:val="18"/>
              </w:rPr>
              <w:t>Deliverable</w:t>
            </w:r>
          </w:p>
        </w:tc>
        <w:tc>
          <w:tcPr>
            <w:tcW w:w="4968" w:type="dxa"/>
            <w:vAlign w:val="center"/>
          </w:tcPr>
          <w:p w14:paraId="262B018C" w14:textId="77777777" w:rsidR="00617714" w:rsidRDefault="00000000">
            <w:r>
              <w:rPr>
                <w:sz w:val="18"/>
              </w:rPr>
              <w:t>UI/UX Design, Interactive Prototype &amp; User Interaction</w:t>
            </w:r>
          </w:p>
        </w:tc>
      </w:tr>
      <w:tr w:rsidR="00617714" w14:paraId="6FE5F237" w14:textId="77777777">
        <w:trPr>
          <w:jc w:val="center"/>
        </w:trPr>
        <w:tc>
          <w:tcPr>
            <w:tcW w:w="4968" w:type="dxa"/>
            <w:vAlign w:val="center"/>
          </w:tcPr>
          <w:p w14:paraId="70FA8240" w14:textId="77777777" w:rsidR="00617714" w:rsidRDefault="00000000">
            <w:r>
              <w:rPr>
                <w:sz w:val="18"/>
              </w:rPr>
              <w:t>Academic Year</w:t>
            </w:r>
          </w:p>
        </w:tc>
        <w:tc>
          <w:tcPr>
            <w:tcW w:w="4968" w:type="dxa"/>
            <w:vAlign w:val="center"/>
          </w:tcPr>
          <w:p w14:paraId="5563C769" w14:textId="77777777" w:rsidR="00617714" w:rsidRDefault="00000000">
            <w:r>
              <w:rPr>
                <w:sz w:val="18"/>
              </w:rPr>
              <w:t>2026</w:t>
            </w:r>
          </w:p>
        </w:tc>
      </w:tr>
    </w:tbl>
    <w:p w14:paraId="638A1779" w14:textId="77777777" w:rsidR="00617714" w:rsidRDefault="00617714"/>
    <w:p w14:paraId="43B36196" w14:textId="77777777" w:rsidR="00617714" w:rsidRDefault="00000000">
      <w:pPr>
        <w:spacing w:before="700"/>
        <w:jc w:val="center"/>
      </w:pPr>
      <w:r>
        <w:rPr>
          <w:b/>
          <w:color w:val="666666"/>
          <w:sz w:val="26"/>
        </w:rPr>
        <w:t>Final Submission Report</w:t>
      </w:r>
    </w:p>
    <w:p w14:paraId="53B38F28" w14:textId="77777777" w:rsidR="00617714" w:rsidRDefault="00000000">
      <w:r>
        <w:br w:type="page"/>
      </w:r>
    </w:p>
    <w:p w14:paraId="2A87DF4E" w14:textId="77777777" w:rsidR="00617714" w:rsidRDefault="00000000">
      <w:pPr>
        <w:pStyle w:val="Heading1"/>
      </w:pPr>
      <w:r>
        <w:lastRenderedPageBreak/>
        <w:t>Table of Contents</w:t>
      </w:r>
    </w:p>
    <w:p w14:paraId="398E6AC9" w14:textId="77777777" w:rsidR="00617714" w:rsidRDefault="00000000">
      <w:pPr>
        <w:pStyle w:val="ListBullet"/>
      </w:pPr>
      <w:r>
        <w:t>1. Introduction</w:t>
      </w:r>
    </w:p>
    <w:p w14:paraId="27A36462" w14:textId="77777777" w:rsidR="00617714" w:rsidRDefault="00000000">
      <w:pPr>
        <w:pStyle w:val="ListBullet"/>
      </w:pPr>
      <w:r>
        <w:t>2. Objectives</w:t>
      </w:r>
    </w:p>
    <w:p w14:paraId="424EC264" w14:textId="77777777" w:rsidR="00617714" w:rsidRDefault="00000000">
      <w:pPr>
        <w:pStyle w:val="ListBullet"/>
      </w:pPr>
      <w:r>
        <w:t>3. Target Users</w:t>
      </w:r>
    </w:p>
    <w:p w14:paraId="62845868" w14:textId="77777777" w:rsidR="00617714" w:rsidRDefault="00000000">
      <w:pPr>
        <w:pStyle w:val="ListBullet"/>
      </w:pPr>
      <w:r>
        <w:t>4. UI/UX Screens Designed</w:t>
      </w:r>
    </w:p>
    <w:p w14:paraId="0A408512" w14:textId="77777777" w:rsidR="00617714" w:rsidRDefault="00000000">
      <w:pPr>
        <w:pStyle w:val="ListBullet"/>
      </w:pPr>
      <w:r>
        <w:t>5. User Flow</w:t>
      </w:r>
    </w:p>
    <w:p w14:paraId="683DBD9B" w14:textId="77777777" w:rsidR="00617714" w:rsidRDefault="00000000">
      <w:pPr>
        <w:pStyle w:val="ListBullet"/>
      </w:pPr>
      <w:r>
        <w:t>6. Main User Interaction</w:t>
      </w:r>
    </w:p>
    <w:p w14:paraId="239FDABF" w14:textId="77777777" w:rsidR="00617714" w:rsidRDefault="00000000">
      <w:pPr>
        <w:pStyle w:val="ListBullet"/>
      </w:pPr>
      <w:r>
        <w:t>7. Validation and Error Handling</w:t>
      </w:r>
    </w:p>
    <w:p w14:paraId="46979965" w14:textId="77777777" w:rsidR="00617714" w:rsidRDefault="00000000">
      <w:pPr>
        <w:pStyle w:val="ListBullet"/>
      </w:pPr>
      <w:r>
        <w:t>8. Prototype Testing</w:t>
      </w:r>
    </w:p>
    <w:p w14:paraId="40E48086" w14:textId="77777777" w:rsidR="00617714" w:rsidRDefault="00000000">
      <w:pPr>
        <w:pStyle w:val="ListBullet"/>
      </w:pPr>
      <w:r>
        <w:t>9. Assignment 2 Questions</w:t>
      </w:r>
    </w:p>
    <w:p w14:paraId="19235D70" w14:textId="77777777" w:rsidR="00617714" w:rsidRDefault="00000000">
      <w:pPr>
        <w:pStyle w:val="ListBullet"/>
      </w:pPr>
      <w:r>
        <w:t>10. User Experience Considerations</w:t>
      </w:r>
    </w:p>
    <w:p w14:paraId="7CC45379" w14:textId="77777777" w:rsidR="00617714" w:rsidRDefault="00000000">
      <w:pPr>
        <w:pStyle w:val="ListBullet"/>
      </w:pPr>
      <w:r>
        <w:t>11. Tools Used</w:t>
      </w:r>
    </w:p>
    <w:p w14:paraId="12C3353B" w14:textId="77777777" w:rsidR="00617714" w:rsidRDefault="00000000">
      <w:pPr>
        <w:pStyle w:val="ListBullet"/>
      </w:pPr>
      <w:r>
        <w:t>12. Prototype Link</w:t>
      </w:r>
    </w:p>
    <w:p w14:paraId="65DDDE0A" w14:textId="77777777" w:rsidR="00617714" w:rsidRDefault="00000000">
      <w:pPr>
        <w:pStyle w:val="ListBullet"/>
      </w:pPr>
      <w:r>
        <w:t>13. Evidence Checklist</w:t>
      </w:r>
    </w:p>
    <w:p w14:paraId="0B9C1C06" w14:textId="77777777" w:rsidR="00617714" w:rsidRDefault="00000000">
      <w:pPr>
        <w:pStyle w:val="ListBullet"/>
      </w:pPr>
      <w:r>
        <w:t>14. Conclusion</w:t>
      </w:r>
    </w:p>
    <w:p w14:paraId="7EEBC55A" w14:textId="77777777" w:rsidR="00617714" w:rsidRDefault="00000000">
      <w:r>
        <w:br w:type="page"/>
      </w:r>
    </w:p>
    <w:p w14:paraId="35FF1039" w14:textId="77777777" w:rsidR="00617714" w:rsidRDefault="00000000">
      <w:pPr>
        <w:pStyle w:val="Heading1"/>
      </w:pPr>
      <w:r>
        <w:lastRenderedPageBreak/>
        <w:t>1. Introduction</w:t>
      </w:r>
    </w:p>
    <w:p w14:paraId="151E1E5F" w14:textId="77777777" w:rsidR="00617714" w:rsidRDefault="00000000">
      <w:r>
        <w:t>CampusFix is a web-based campus service and complaint management system designed to make reporting and tracking campus problems easier. The UI/UX design focuses on simple navigation, clear forms, useful feedback messages, and an easy complaint-tracking experience.</w:t>
      </w:r>
    </w:p>
    <w:p w14:paraId="3F7FD6D0" w14:textId="77777777" w:rsidR="00617714" w:rsidRDefault="00000000">
      <w:pPr>
        <w:pStyle w:val="Heading1"/>
      </w:pPr>
      <w:r>
        <w:t>2. Objectives</w:t>
      </w:r>
    </w:p>
    <w:p w14:paraId="2660BB29" w14:textId="77777777" w:rsidR="00617714" w:rsidRDefault="00000000">
      <w:pPr>
        <w:pStyle w:val="ListBullet"/>
      </w:pPr>
      <w:r>
        <w:t>Create a simple and user-friendly interface.</w:t>
      </w:r>
    </w:p>
    <w:p w14:paraId="67F8E650" w14:textId="77777777" w:rsidR="00617714" w:rsidRDefault="00000000">
      <w:pPr>
        <w:pStyle w:val="ListBullet"/>
      </w:pPr>
      <w:r>
        <w:t>Provide clear navigation between screens.</w:t>
      </w:r>
    </w:p>
    <w:p w14:paraId="52A883C5" w14:textId="77777777" w:rsidR="00617714" w:rsidRDefault="00000000">
      <w:pPr>
        <w:pStyle w:val="ListBullet"/>
      </w:pPr>
      <w:r>
        <w:t>Make complaint submission easy.</w:t>
      </w:r>
    </w:p>
    <w:p w14:paraId="25D40E4F" w14:textId="77777777" w:rsidR="00617714" w:rsidRDefault="00000000">
      <w:pPr>
        <w:pStyle w:val="ListBullet"/>
      </w:pPr>
      <w:r>
        <w:t>Allow users to track complaints.</w:t>
      </w:r>
    </w:p>
    <w:p w14:paraId="5335BC33" w14:textId="77777777" w:rsidR="00617714" w:rsidRDefault="00000000">
      <w:pPr>
        <w:pStyle w:val="ListBullet"/>
      </w:pPr>
      <w:r>
        <w:t>Provide meaningful validation and error messages.</w:t>
      </w:r>
    </w:p>
    <w:p w14:paraId="4F81BFA7" w14:textId="77777777" w:rsidR="00617714" w:rsidRDefault="00000000">
      <w:pPr>
        <w:pStyle w:val="ListBullet"/>
      </w:pPr>
      <w:r>
        <w:t>Design separate interfaces for users and administrators.</w:t>
      </w:r>
    </w:p>
    <w:p w14:paraId="3FA23C50" w14:textId="77777777" w:rsidR="00617714" w:rsidRDefault="00000000">
      <w:pPr>
        <w:pStyle w:val="ListBullet"/>
      </w:pPr>
      <w:r>
        <w:t>Create a clickable prototype for testing.</w:t>
      </w:r>
    </w:p>
    <w:p w14:paraId="4DF0B050" w14:textId="77777777" w:rsidR="00617714" w:rsidRDefault="00000000">
      <w:pPr>
        <w:pStyle w:val="Heading1"/>
      </w:pPr>
      <w:r>
        <w:t>3. Target Users</w:t>
      </w:r>
    </w:p>
    <w:tbl>
      <w:tblPr>
        <w:tblStyle w:val="TableGrid"/>
        <w:tblW w:w="0" w:type="auto"/>
        <w:jc w:val="center"/>
        <w:tblLook w:val="04A0" w:firstRow="1" w:lastRow="0" w:firstColumn="1" w:lastColumn="0" w:noHBand="0" w:noVBand="1"/>
      </w:tblPr>
      <w:tblGrid>
        <w:gridCol w:w="4963"/>
        <w:gridCol w:w="4963"/>
      </w:tblGrid>
      <w:tr w:rsidR="00617714" w14:paraId="41E5F668" w14:textId="77777777">
        <w:trPr>
          <w:jc w:val="center"/>
        </w:trPr>
        <w:tc>
          <w:tcPr>
            <w:tcW w:w="4968" w:type="dxa"/>
            <w:shd w:val="clear" w:color="auto" w:fill="17365D"/>
          </w:tcPr>
          <w:p w14:paraId="25A8D271" w14:textId="77777777" w:rsidR="00617714" w:rsidRDefault="00000000">
            <w:r>
              <w:rPr>
                <w:b/>
                <w:color w:val="FFFFFF"/>
                <w:sz w:val="18"/>
              </w:rPr>
              <w:t>USER</w:t>
            </w:r>
          </w:p>
        </w:tc>
        <w:tc>
          <w:tcPr>
            <w:tcW w:w="4968" w:type="dxa"/>
            <w:shd w:val="clear" w:color="auto" w:fill="17365D"/>
          </w:tcPr>
          <w:p w14:paraId="589E09AC" w14:textId="77777777" w:rsidR="00617714" w:rsidRDefault="00000000">
            <w:r>
              <w:rPr>
                <w:b/>
                <w:color w:val="FFFFFF"/>
                <w:sz w:val="18"/>
              </w:rPr>
              <w:t>MAIN ACTIVITY</w:t>
            </w:r>
          </w:p>
        </w:tc>
      </w:tr>
      <w:tr w:rsidR="00617714" w14:paraId="1233FC75" w14:textId="77777777">
        <w:trPr>
          <w:jc w:val="center"/>
        </w:trPr>
        <w:tc>
          <w:tcPr>
            <w:tcW w:w="4968" w:type="dxa"/>
            <w:vAlign w:val="center"/>
          </w:tcPr>
          <w:p w14:paraId="2E2AD557" w14:textId="77777777" w:rsidR="00617714" w:rsidRDefault="00000000">
            <w:r>
              <w:rPr>
                <w:sz w:val="18"/>
              </w:rPr>
              <w:t>Student</w:t>
            </w:r>
          </w:p>
        </w:tc>
        <w:tc>
          <w:tcPr>
            <w:tcW w:w="4968" w:type="dxa"/>
            <w:vAlign w:val="center"/>
          </w:tcPr>
          <w:p w14:paraId="3C47311D" w14:textId="77777777" w:rsidR="00617714" w:rsidRDefault="00000000">
            <w:r>
              <w:rPr>
                <w:sz w:val="18"/>
              </w:rPr>
              <w:t>Submit and track complaints</w:t>
            </w:r>
          </w:p>
        </w:tc>
      </w:tr>
      <w:tr w:rsidR="00617714" w14:paraId="4C3400B7" w14:textId="77777777">
        <w:trPr>
          <w:jc w:val="center"/>
        </w:trPr>
        <w:tc>
          <w:tcPr>
            <w:tcW w:w="4968" w:type="dxa"/>
            <w:vAlign w:val="center"/>
          </w:tcPr>
          <w:p w14:paraId="6F68BC97" w14:textId="77777777" w:rsidR="00617714" w:rsidRDefault="00000000">
            <w:r>
              <w:rPr>
                <w:sz w:val="18"/>
              </w:rPr>
              <w:t>Faculty</w:t>
            </w:r>
          </w:p>
        </w:tc>
        <w:tc>
          <w:tcPr>
            <w:tcW w:w="4968" w:type="dxa"/>
            <w:vAlign w:val="center"/>
          </w:tcPr>
          <w:p w14:paraId="2017CD84" w14:textId="77777777" w:rsidR="00617714" w:rsidRDefault="00000000">
            <w:r>
              <w:rPr>
                <w:sz w:val="18"/>
              </w:rPr>
              <w:t>Report campus issues</w:t>
            </w:r>
          </w:p>
        </w:tc>
      </w:tr>
      <w:tr w:rsidR="00617714" w14:paraId="25B45302" w14:textId="77777777">
        <w:trPr>
          <w:jc w:val="center"/>
        </w:trPr>
        <w:tc>
          <w:tcPr>
            <w:tcW w:w="4968" w:type="dxa"/>
            <w:vAlign w:val="center"/>
          </w:tcPr>
          <w:p w14:paraId="020C5C6D" w14:textId="77777777" w:rsidR="00617714" w:rsidRDefault="00000000">
            <w:r>
              <w:rPr>
                <w:sz w:val="18"/>
              </w:rPr>
              <w:t>Staff</w:t>
            </w:r>
          </w:p>
        </w:tc>
        <w:tc>
          <w:tcPr>
            <w:tcW w:w="4968" w:type="dxa"/>
            <w:vAlign w:val="center"/>
          </w:tcPr>
          <w:p w14:paraId="2F428350" w14:textId="77777777" w:rsidR="00617714" w:rsidRDefault="00000000">
            <w:r>
              <w:rPr>
                <w:sz w:val="18"/>
              </w:rPr>
              <w:t>Report service problems</w:t>
            </w:r>
          </w:p>
        </w:tc>
      </w:tr>
      <w:tr w:rsidR="00617714" w14:paraId="10615CC1" w14:textId="77777777">
        <w:trPr>
          <w:jc w:val="center"/>
        </w:trPr>
        <w:tc>
          <w:tcPr>
            <w:tcW w:w="4968" w:type="dxa"/>
            <w:vAlign w:val="center"/>
          </w:tcPr>
          <w:p w14:paraId="11E12E06" w14:textId="77777777" w:rsidR="00617714" w:rsidRDefault="00000000">
            <w:r>
              <w:rPr>
                <w:sz w:val="18"/>
              </w:rPr>
              <w:t>Maintenance Staff</w:t>
            </w:r>
          </w:p>
        </w:tc>
        <w:tc>
          <w:tcPr>
            <w:tcW w:w="4968" w:type="dxa"/>
            <w:vAlign w:val="center"/>
          </w:tcPr>
          <w:p w14:paraId="06AF5BCC" w14:textId="77777777" w:rsidR="00617714" w:rsidRDefault="00000000">
            <w:r>
              <w:rPr>
                <w:sz w:val="18"/>
              </w:rPr>
              <w:t>Handle assigned complaints</w:t>
            </w:r>
          </w:p>
        </w:tc>
      </w:tr>
      <w:tr w:rsidR="00617714" w14:paraId="594938A2" w14:textId="77777777">
        <w:trPr>
          <w:jc w:val="center"/>
        </w:trPr>
        <w:tc>
          <w:tcPr>
            <w:tcW w:w="4968" w:type="dxa"/>
            <w:vAlign w:val="center"/>
          </w:tcPr>
          <w:p w14:paraId="02302212" w14:textId="77777777" w:rsidR="00617714" w:rsidRDefault="00000000">
            <w:r>
              <w:rPr>
                <w:sz w:val="18"/>
              </w:rPr>
              <w:t>Administrator</w:t>
            </w:r>
          </w:p>
        </w:tc>
        <w:tc>
          <w:tcPr>
            <w:tcW w:w="4968" w:type="dxa"/>
            <w:vAlign w:val="center"/>
          </w:tcPr>
          <w:p w14:paraId="0B97CABC" w14:textId="77777777" w:rsidR="00617714" w:rsidRDefault="00000000">
            <w:r>
              <w:rPr>
                <w:sz w:val="18"/>
              </w:rPr>
              <w:t>Manage complaints and update status</w:t>
            </w:r>
          </w:p>
        </w:tc>
      </w:tr>
    </w:tbl>
    <w:p w14:paraId="690E815F" w14:textId="77777777" w:rsidR="00617714" w:rsidRDefault="00617714"/>
    <w:p w14:paraId="6C8604F5" w14:textId="77777777" w:rsidR="00617714" w:rsidRDefault="00000000">
      <w:pPr>
        <w:pStyle w:val="Heading1"/>
      </w:pPr>
      <w:r>
        <w:t>4. UI/UX Screens Designed</w:t>
      </w:r>
    </w:p>
    <w:tbl>
      <w:tblPr>
        <w:tblStyle w:val="TableGrid"/>
        <w:tblW w:w="0" w:type="auto"/>
        <w:jc w:val="center"/>
        <w:tblLook w:val="04A0" w:firstRow="1" w:lastRow="0" w:firstColumn="1" w:lastColumn="0" w:noHBand="0" w:noVBand="1"/>
      </w:tblPr>
      <w:tblGrid>
        <w:gridCol w:w="3308"/>
        <w:gridCol w:w="3309"/>
        <w:gridCol w:w="3309"/>
      </w:tblGrid>
      <w:tr w:rsidR="00617714" w14:paraId="2AC82EBA" w14:textId="77777777">
        <w:trPr>
          <w:jc w:val="center"/>
        </w:trPr>
        <w:tc>
          <w:tcPr>
            <w:tcW w:w="3312" w:type="dxa"/>
            <w:shd w:val="clear" w:color="auto" w:fill="17365D"/>
          </w:tcPr>
          <w:p w14:paraId="6C7916F9" w14:textId="77777777" w:rsidR="00617714" w:rsidRDefault="00000000">
            <w:r>
              <w:rPr>
                <w:b/>
                <w:color w:val="FFFFFF"/>
                <w:sz w:val="18"/>
              </w:rPr>
              <w:t>NO.</w:t>
            </w:r>
          </w:p>
        </w:tc>
        <w:tc>
          <w:tcPr>
            <w:tcW w:w="3312" w:type="dxa"/>
            <w:shd w:val="clear" w:color="auto" w:fill="17365D"/>
          </w:tcPr>
          <w:p w14:paraId="7C7344EA" w14:textId="77777777" w:rsidR="00617714" w:rsidRDefault="00000000">
            <w:r>
              <w:rPr>
                <w:b/>
                <w:color w:val="FFFFFF"/>
                <w:sz w:val="18"/>
              </w:rPr>
              <w:t>SCREEN</w:t>
            </w:r>
          </w:p>
        </w:tc>
        <w:tc>
          <w:tcPr>
            <w:tcW w:w="3312" w:type="dxa"/>
            <w:shd w:val="clear" w:color="auto" w:fill="17365D"/>
          </w:tcPr>
          <w:p w14:paraId="6D27CBF4" w14:textId="77777777" w:rsidR="00617714" w:rsidRDefault="00000000">
            <w:r>
              <w:rPr>
                <w:b/>
                <w:color w:val="FFFFFF"/>
                <w:sz w:val="18"/>
              </w:rPr>
              <w:t>PURPOSE</w:t>
            </w:r>
          </w:p>
        </w:tc>
      </w:tr>
      <w:tr w:rsidR="00617714" w14:paraId="5E95DD26" w14:textId="77777777">
        <w:trPr>
          <w:jc w:val="center"/>
        </w:trPr>
        <w:tc>
          <w:tcPr>
            <w:tcW w:w="3312" w:type="dxa"/>
            <w:vAlign w:val="center"/>
          </w:tcPr>
          <w:p w14:paraId="5CB55C60" w14:textId="77777777" w:rsidR="00617714" w:rsidRDefault="00000000">
            <w:r>
              <w:rPr>
                <w:sz w:val="18"/>
              </w:rPr>
              <w:t>01</w:t>
            </w:r>
          </w:p>
        </w:tc>
        <w:tc>
          <w:tcPr>
            <w:tcW w:w="3312" w:type="dxa"/>
            <w:vAlign w:val="center"/>
          </w:tcPr>
          <w:p w14:paraId="34A5C1AB" w14:textId="77777777" w:rsidR="00617714" w:rsidRDefault="00000000">
            <w:r>
              <w:rPr>
                <w:sz w:val="18"/>
              </w:rPr>
              <w:t>Login</w:t>
            </w:r>
          </w:p>
        </w:tc>
        <w:tc>
          <w:tcPr>
            <w:tcW w:w="3312" w:type="dxa"/>
            <w:vAlign w:val="center"/>
          </w:tcPr>
          <w:p w14:paraId="56037B16" w14:textId="77777777" w:rsidR="00617714" w:rsidRDefault="00000000">
            <w:r>
              <w:rPr>
                <w:sz w:val="18"/>
              </w:rPr>
              <w:t>Secure access and account entry</w:t>
            </w:r>
          </w:p>
        </w:tc>
      </w:tr>
      <w:tr w:rsidR="00617714" w14:paraId="7E26259F" w14:textId="77777777">
        <w:trPr>
          <w:jc w:val="center"/>
        </w:trPr>
        <w:tc>
          <w:tcPr>
            <w:tcW w:w="3312" w:type="dxa"/>
            <w:vAlign w:val="center"/>
          </w:tcPr>
          <w:p w14:paraId="3651D2B2" w14:textId="77777777" w:rsidR="00617714" w:rsidRDefault="00000000">
            <w:r>
              <w:rPr>
                <w:sz w:val="18"/>
              </w:rPr>
              <w:t>02</w:t>
            </w:r>
          </w:p>
        </w:tc>
        <w:tc>
          <w:tcPr>
            <w:tcW w:w="3312" w:type="dxa"/>
            <w:vAlign w:val="center"/>
          </w:tcPr>
          <w:p w14:paraId="7C0CD2F9" w14:textId="77777777" w:rsidR="00617714" w:rsidRDefault="00000000">
            <w:r>
              <w:rPr>
                <w:sz w:val="18"/>
              </w:rPr>
              <w:t>Register</w:t>
            </w:r>
          </w:p>
        </w:tc>
        <w:tc>
          <w:tcPr>
            <w:tcW w:w="3312" w:type="dxa"/>
            <w:vAlign w:val="center"/>
          </w:tcPr>
          <w:p w14:paraId="13069245" w14:textId="77777777" w:rsidR="00617714" w:rsidRDefault="00000000">
            <w:r>
              <w:rPr>
                <w:sz w:val="18"/>
              </w:rPr>
              <w:t>New user account creation</w:t>
            </w:r>
          </w:p>
        </w:tc>
      </w:tr>
      <w:tr w:rsidR="00617714" w14:paraId="125BA518" w14:textId="77777777">
        <w:trPr>
          <w:jc w:val="center"/>
        </w:trPr>
        <w:tc>
          <w:tcPr>
            <w:tcW w:w="3312" w:type="dxa"/>
            <w:vAlign w:val="center"/>
          </w:tcPr>
          <w:p w14:paraId="187E4CAF" w14:textId="77777777" w:rsidR="00617714" w:rsidRDefault="00000000">
            <w:r>
              <w:rPr>
                <w:sz w:val="18"/>
              </w:rPr>
              <w:t>03</w:t>
            </w:r>
          </w:p>
        </w:tc>
        <w:tc>
          <w:tcPr>
            <w:tcW w:w="3312" w:type="dxa"/>
            <w:vAlign w:val="center"/>
          </w:tcPr>
          <w:p w14:paraId="40509C3B" w14:textId="77777777" w:rsidR="00617714" w:rsidRDefault="00000000">
            <w:r>
              <w:rPr>
                <w:sz w:val="18"/>
              </w:rPr>
              <w:t>User Dashboard</w:t>
            </w:r>
          </w:p>
        </w:tc>
        <w:tc>
          <w:tcPr>
            <w:tcW w:w="3312" w:type="dxa"/>
            <w:vAlign w:val="center"/>
          </w:tcPr>
          <w:p w14:paraId="6F866849" w14:textId="77777777" w:rsidR="00617714" w:rsidRDefault="00000000">
            <w:r>
              <w:rPr>
                <w:sz w:val="18"/>
              </w:rPr>
              <w:t>Overview of complaints and navigation</w:t>
            </w:r>
          </w:p>
        </w:tc>
      </w:tr>
      <w:tr w:rsidR="00617714" w14:paraId="0AD87243" w14:textId="77777777">
        <w:trPr>
          <w:jc w:val="center"/>
        </w:trPr>
        <w:tc>
          <w:tcPr>
            <w:tcW w:w="3312" w:type="dxa"/>
            <w:vAlign w:val="center"/>
          </w:tcPr>
          <w:p w14:paraId="60D944D6" w14:textId="77777777" w:rsidR="00617714" w:rsidRDefault="00000000">
            <w:r>
              <w:rPr>
                <w:sz w:val="18"/>
              </w:rPr>
              <w:t>04</w:t>
            </w:r>
          </w:p>
        </w:tc>
        <w:tc>
          <w:tcPr>
            <w:tcW w:w="3312" w:type="dxa"/>
            <w:vAlign w:val="center"/>
          </w:tcPr>
          <w:p w14:paraId="0A32ABA6" w14:textId="77777777" w:rsidR="00617714" w:rsidRDefault="00000000">
            <w:r>
              <w:rPr>
                <w:sz w:val="18"/>
              </w:rPr>
              <w:t>New Complaint</w:t>
            </w:r>
          </w:p>
        </w:tc>
        <w:tc>
          <w:tcPr>
            <w:tcW w:w="3312" w:type="dxa"/>
            <w:vAlign w:val="center"/>
          </w:tcPr>
          <w:p w14:paraId="54EFB3FA" w14:textId="77777777" w:rsidR="00617714" w:rsidRDefault="00000000">
            <w:r>
              <w:rPr>
                <w:sz w:val="18"/>
              </w:rPr>
              <w:t>Enter and submit a campus issue</w:t>
            </w:r>
          </w:p>
        </w:tc>
      </w:tr>
      <w:tr w:rsidR="00617714" w14:paraId="58E386AA" w14:textId="77777777">
        <w:trPr>
          <w:jc w:val="center"/>
        </w:trPr>
        <w:tc>
          <w:tcPr>
            <w:tcW w:w="3312" w:type="dxa"/>
            <w:vAlign w:val="center"/>
          </w:tcPr>
          <w:p w14:paraId="2CA43228" w14:textId="77777777" w:rsidR="00617714" w:rsidRDefault="00000000">
            <w:r>
              <w:rPr>
                <w:sz w:val="18"/>
              </w:rPr>
              <w:t>05</w:t>
            </w:r>
          </w:p>
        </w:tc>
        <w:tc>
          <w:tcPr>
            <w:tcW w:w="3312" w:type="dxa"/>
            <w:vAlign w:val="center"/>
          </w:tcPr>
          <w:p w14:paraId="3224FCC0" w14:textId="77777777" w:rsidR="00617714" w:rsidRDefault="00000000">
            <w:r>
              <w:rPr>
                <w:sz w:val="18"/>
              </w:rPr>
              <w:t>Complaint Confirmation</w:t>
            </w:r>
          </w:p>
        </w:tc>
        <w:tc>
          <w:tcPr>
            <w:tcW w:w="3312" w:type="dxa"/>
            <w:vAlign w:val="center"/>
          </w:tcPr>
          <w:p w14:paraId="500131E2" w14:textId="77777777" w:rsidR="00617714" w:rsidRDefault="00000000">
            <w:r>
              <w:rPr>
                <w:sz w:val="18"/>
              </w:rPr>
              <w:t>Confirm successful submission and Complaint ID</w:t>
            </w:r>
          </w:p>
        </w:tc>
      </w:tr>
      <w:tr w:rsidR="00617714" w14:paraId="03A427F1" w14:textId="77777777">
        <w:trPr>
          <w:jc w:val="center"/>
        </w:trPr>
        <w:tc>
          <w:tcPr>
            <w:tcW w:w="3312" w:type="dxa"/>
            <w:vAlign w:val="center"/>
          </w:tcPr>
          <w:p w14:paraId="2BB20040" w14:textId="77777777" w:rsidR="00617714" w:rsidRDefault="00000000">
            <w:r>
              <w:rPr>
                <w:sz w:val="18"/>
              </w:rPr>
              <w:t>06</w:t>
            </w:r>
          </w:p>
        </w:tc>
        <w:tc>
          <w:tcPr>
            <w:tcW w:w="3312" w:type="dxa"/>
            <w:vAlign w:val="center"/>
          </w:tcPr>
          <w:p w14:paraId="66C05E94" w14:textId="77777777" w:rsidR="00617714" w:rsidRDefault="00000000">
            <w:r>
              <w:rPr>
                <w:sz w:val="18"/>
              </w:rPr>
              <w:t>My Complaints</w:t>
            </w:r>
          </w:p>
        </w:tc>
        <w:tc>
          <w:tcPr>
            <w:tcW w:w="3312" w:type="dxa"/>
            <w:vAlign w:val="center"/>
          </w:tcPr>
          <w:p w14:paraId="7CF950F8" w14:textId="77777777" w:rsidR="00617714" w:rsidRDefault="00000000">
            <w:r>
              <w:rPr>
                <w:sz w:val="18"/>
              </w:rPr>
              <w:t>Search, filter and view submitted complaints</w:t>
            </w:r>
          </w:p>
        </w:tc>
      </w:tr>
      <w:tr w:rsidR="00617714" w14:paraId="6B06FDBE" w14:textId="77777777">
        <w:trPr>
          <w:jc w:val="center"/>
        </w:trPr>
        <w:tc>
          <w:tcPr>
            <w:tcW w:w="3312" w:type="dxa"/>
            <w:vAlign w:val="center"/>
          </w:tcPr>
          <w:p w14:paraId="4B9D071E" w14:textId="77777777" w:rsidR="00617714" w:rsidRDefault="00000000">
            <w:r>
              <w:rPr>
                <w:sz w:val="18"/>
              </w:rPr>
              <w:t>07</w:t>
            </w:r>
          </w:p>
        </w:tc>
        <w:tc>
          <w:tcPr>
            <w:tcW w:w="3312" w:type="dxa"/>
            <w:vAlign w:val="center"/>
          </w:tcPr>
          <w:p w14:paraId="6226D713" w14:textId="77777777" w:rsidR="00617714" w:rsidRDefault="00000000">
            <w:r>
              <w:rPr>
                <w:sz w:val="18"/>
              </w:rPr>
              <w:t>Complaint Details</w:t>
            </w:r>
          </w:p>
        </w:tc>
        <w:tc>
          <w:tcPr>
            <w:tcW w:w="3312" w:type="dxa"/>
            <w:vAlign w:val="center"/>
          </w:tcPr>
          <w:p w14:paraId="0715D131" w14:textId="77777777" w:rsidR="00617714" w:rsidRDefault="00000000">
            <w:r>
              <w:rPr>
                <w:sz w:val="18"/>
              </w:rPr>
              <w:t>View status, assignment and progress</w:t>
            </w:r>
          </w:p>
        </w:tc>
      </w:tr>
      <w:tr w:rsidR="00617714" w14:paraId="756D657D" w14:textId="77777777">
        <w:trPr>
          <w:jc w:val="center"/>
        </w:trPr>
        <w:tc>
          <w:tcPr>
            <w:tcW w:w="3312" w:type="dxa"/>
            <w:vAlign w:val="center"/>
          </w:tcPr>
          <w:p w14:paraId="06416407" w14:textId="77777777" w:rsidR="00617714" w:rsidRDefault="00000000">
            <w:r>
              <w:rPr>
                <w:sz w:val="18"/>
              </w:rPr>
              <w:t>08</w:t>
            </w:r>
          </w:p>
        </w:tc>
        <w:tc>
          <w:tcPr>
            <w:tcW w:w="3312" w:type="dxa"/>
            <w:vAlign w:val="center"/>
          </w:tcPr>
          <w:p w14:paraId="15A719B7" w14:textId="77777777" w:rsidR="00617714" w:rsidRDefault="00000000">
            <w:r>
              <w:rPr>
                <w:sz w:val="18"/>
              </w:rPr>
              <w:t>Validation &amp; Error</w:t>
            </w:r>
          </w:p>
        </w:tc>
        <w:tc>
          <w:tcPr>
            <w:tcW w:w="3312" w:type="dxa"/>
            <w:vAlign w:val="center"/>
          </w:tcPr>
          <w:p w14:paraId="46924BA9" w14:textId="77777777" w:rsidR="00617714" w:rsidRDefault="00000000">
            <w:r>
              <w:rPr>
                <w:sz w:val="18"/>
              </w:rPr>
              <w:t>Show incorrect-input and system feedback states</w:t>
            </w:r>
          </w:p>
        </w:tc>
      </w:tr>
      <w:tr w:rsidR="00617714" w14:paraId="762A2402" w14:textId="77777777">
        <w:trPr>
          <w:jc w:val="center"/>
        </w:trPr>
        <w:tc>
          <w:tcPr>
            <w:tcW w:w="3312" w:type="dxa"/>
            <w:vAlign w:val="center"/>
          </w:tcPr>
          <w:p w14:paraId="00DB571D" w14:textId="77777777" w:rsidR="00617714" w:rsidRDefault="00000000">
            <w:r>
              <w:rPr>
                <w:sz w:val="18"/>
              </w:rPr>
              <w:t>09</w:t>
            </w:r>
          </w:p>
        </w:tc>
        <w:tc>
          <w:tcPr>
            <w:tcW w:w="3312" w:type="dxa"/>
            <w:vAlign w:val="center"/>
          </w:tcPr>
          <w:p w14:paraId="79A999D2" w14:textId="77777777" w:rsidR="00617714" w:rsidRDefault="00000000">
            <w:r>
              <w:rPr>
                <w:sz w:val="18"/>
              </w:rPr>
              <w:t>Logout Confirmation</w:t>
            </w:r>
          </w:p>
        </w:tc>
        <w:tc>
          <w:tcPr>
            <w:tcW w:w="3312" w:type="dxa"/>
            <w:vAlign w:val="center"/>
          </w:tcPr>
          <w:p w14:paraId="7A7F0685" w14:textId="77777777" w:rsidR="00617714" w:rsidRDefault="00000000">
            <w:r>
              <w:rPr>
                <w:sz w:val="18"/>
              </w:rPr>
              <w:t>Confirm session logout</w:t>
            </w:r>
          </w:p>
        </w:tc>
      </w:tr>
      <w:tr w:rsidR="00617714" w14:paraId="5DB5F545" w14:textId="77777777">
        <w:trPr>
          <w:jc w:val="center"/>
        </w:trPr>
        <w:tc>
          <w:tcPr>
            <w:tcW w:w="3312" w:type="dxa"/>
            <w:vAlign w:val="center"/>
          </w:tcPr>
          <w:p w14:paraId="49B45F21" w14:textId="77777777" w:rsidR="00617714" w:rsidRDefault="00000000">
            <w:r>
              <w:rPr>
                <w:sz w:val="18"/>
              </w:rPr>
              <w:t>10</w:t>
            </w:r>
          </w:p>
        </w:tc>
        <w:tc>
          <w:tcPr>
            <w:tcW w:w="3312" w:type="dxa"/>
            <w:vAlign w:val="center"/>
          </w:tcPr>
          <w:p w14:paraId="27B25F50" w14:textId="77777777" w:rsidR="00617714" w:rsidRDefault="00000000">
            <w:r>
              <w:rPr>
                <w:sz w:val="18"/>
              </w:rPr>
              <w:t>Admin Dashboard</w:t>
            </w:r>
          </w:p>
        </w:tc>
        <w:tc>
          <w:tcPr>
            <w:tcW w:w="3312" w:type="dxa"/>
            <w:vAlign w:val="center"/>
          </w:tcPr>
          <w:p w14:paraId="00FF503D" w14:textId="77777777" w:rsidR="00617714" w:rsidRDefault="00000000">
            <w:r>
              <w:rPr>
                <w:sz w:val="18"/>
              </w:rPr>
              <w:t>Administrative complaint overview</w:t>
            </w:r>
          </w:p>
        </w:tc>
      </w:tr>
      <w:tr w:rsidR="00617714" w14:paraId="7E576632" w14:textId="77777777">
        <w:trPr>
          <w:jc w:val="center"/>
        </w:trPr>
        <w:tc>
          <w:tcPr>
            <w:tcW w:w="3312" w:type="dxa"/>
            <w:vAlign w:val="center"/>
          </w:tcPr>
          <w:p w14:paraId="288F525A" w14:textId="77777777" w:rsidR="00617714" w:rsidRDefault="00000000">
            <w:r>
              <w:rPr>
                <w:sz w:val="18"/>
              </w:rPr>
              <w:t>11</w:t>
            </w:r>
          </w:p>
        </w:tc>
        <w:tc>
          <w:tcPr>
            <w:tcW w:w="3312" w:type="dxa"/>
            <w:vAlign w:val="center"/>
          </w:tcPr>
          <w:p w14:paraId="1D57166C" w14:textId="77777777" w:rsidR="00617714" w:rsidRDefault="00000000">
            <w:r>
              <w:rPr>
                <w:sz w:val="18"/>
              </w:rPr>
              <w:t>Admin Complaint Details</w:t>
            </w:r>
          </w:p>
        </w:tc>
        <w:tc>
          <w:tcPr>
            <w:tcW w:w="3312" w:type="dxa"/>
            <w:vAlign w:val="center"/>
          </w:tcPr>
          <w:p w14:paraId="3103EAE7" w14:textId="77777777" w:rsidR="00617714" w:rsidRDefault="00000000">
            <w:r>
              <w:rPr>
                <w:sz w:val="18"/>
              </w:rPr>
              <w:t>Review an individual complaint</w:t>
            </w:r>
          </w:p>
        </w:tc>
      </w:tr>
      <w:tr w:rsidR="00617714" w14:paraId="6D497A88" w14:textId="77777777">
        <w:trPr>
          <w:jc w:val="center"/>
        </w:trPr>
        <w:tc>
          <w:tcPr>
            <w:tcW w:w="3312" w:type="dxa"/>
            <w:vAlign w:val="center"/>
          </w:tcPr>
          <w:p w14:paraId="79F89AE6" w14:textId="77777777" w:rsidR="00617714" w:rsidRDefault="00000000">
            <w:r>
              <w:rPr>
                <w:sz w:val="18"/>
              </w:rPr>
              <w:t>12</w:t>
            </w:r>
          </w:p>
        </w:tc>
        <w:tc>
          <w:tcPr>
            <w:tcW w:w="3312" w:type="dxa"/>
            <w:vAlign w:val="center"/>
          </w:tcPr>
          <w:p w14:paraId="515B6ACE" w14:textId="77777777" w:rsidR="00617714" w:rsidRDefault="00000000">
            <w:r>
              <w:rPr>
                <w:sz w:val="18"/>
              </w:rPr>
              <w:t>Status Update</w:t>
            </w:r>
          </w:p>
        </w:tc>
        <w:tc>
          <w:tcPr>
            <w:tcW w:w="3312" w:type="dxa"/>
            <w:vAlign w:val="center"/>
          </w:tcPr>
          <w:p w14:paraId="3B1D476A" w14:textId="77777777" w:rsidR="00617714" w:rsidRDefault="00000000">
            <w:r>
              <w:rPr>
                <w:sz w:val="18"/>
              </w:rPr>
              <w:t>Update complaint progress/status</w:t>
            </w:r>
          </w:p>
        </w:tc>
      </w:tr>
    </w:tbl>
    <w:p w14:paraId="36EEA91F" w14:textId="77777777" w:rsidR="00617714" w:rsidRDefault="00617714"/>
    <w:p w14:paraId="7CDACB85" w14:textId="77777777" w:rsidR="00617714" w:rsidRDefault="00000000">
      <w:r>
        <w:t>Insert the corresponding Figma screenshots in this section as evidence.</w:t>
      </w:r>
    </w:p>
    <w:p w14:paraId="70BEB589" w14:textId="77777777" w:rsidR="00617714" w:rsidRDefault="00000000">
      <w:pPr>
        <w:pStyle w:val="Heading1"/>
      </w:pPr>
      <w:r>
        <w:t>5. User Flow</w:t>
      </w:r>
    </w:p>
    <w:p w14:paraId="5F472B4C" w14:textId="77777777" w:rsidR="00617714" w:rsidRDefault="00000000">
      <w:r>
        <w:rPr>
          <w:b/>
          <w:color w:val="2F75B5"/>
        </w:rPr>
        <w:t>LOGIN → DASHBOARD → NEW COMPLAINT → CONFIRMATION → COMPLAINT DETAILS</w:t>
      </w:r>
    </w:p>
    <w:p w14:paraId="4854FD6B" w14:textId="77777777" w:rsidR="00617714" w:rsidRDefault="00000000">
      <w:r>
        <w:rPr>
          <w:b/>
          <w:color w:val="2F75B5"/>
        </w:rPr>
        <w:lastRenderedPageBreak/>
        <w:t>LOGIN → DASHBOARD → MY COMPLAINTS → COMPLAINT DETAILS → BACK</w:t>
      </w:r>
    </w:p>
    <w:p w14:paraId="7F8AC08B" w14:textId="77777777" w:rsidR="00617714" w:rsidRDefault="00000000">
      <w:r>
        <w:rPr>
          <w:b/>
          <w:color w:val="2F75B5"/>
        </w:rPr>
        <w:t>LOGIN → REGISTER → LOGIN</w:t>
      </w:r>
    </w:p>
    <w:p w14:paraId="09098A10" w14:textId="77777777" w:rsidR="00617714" w:rsidRDefault="00000000">
      <w:r>
        <w:rPr>
          <w:b/>
          <w:color w:val="2F75B5"/>
        </w:rPr>
        <w:t>ADMIN LOGIN → ADMIN DASHBOARD → COMPLAINT DETAILS → UPDATE STATUS → ADMIN DASHBOARD</w:t>
      </w:r>
    </w:p>
    <w:p w14:paraId="4E023B23" w14:textId="77777777" w:rsidR="00617714" w:rsidRDefault="00000000">
      <w:r>
        <w:t>Insert the complete user-flow diagram created in Figma below this section.</w:t>
      </w:r>
    </w:p>
    <w:p w14:paraId="46A397D0" w14:textId="77777777" w:rsidR="00617714" w:rsidRDefault="00000000">
      <w:pPr>
        <w:pStyle w:val="Heading1"/>
      </w:pPr>
      <w:r>
        <w:t>6. Main User Interaction</w:t>
      </w:r>
    </w:p>
    <w:p w14:paraId="0D03E833" w14:textId="77777777" w:rsidR="00617714" w:rsidRDefault="00000000">
      <w:pPr>
        <w:pStyle w:val="ListNumber"/>
      </w:pPr>
      <w:r>
        <w:t>Login — The user enters their credentials.</w:t>
      </w:r>
    </w:p>
    <w:p w14:paraId="69EF93A3" w14:textId="77777777" w:rsidR="00617714" w:rsidRDefault="00000000">
      <w:pPr>
        <w:pStyle w:val="ListNumber"/>
      </w:pPr>
      <w:r>
        <w:t>Dashboard — The user selects New Complaint.</w:t>
      </w:r>
    </w:p>
    <w:p w14:paraId="26FFCD60" w14:textId="77777777" w:rsidR="00617714" w:rsidRDefault="00000000">
      <w:pPr>
        <w:pStyle w:val="ListNumber"/>
      </w:pPr>
      <w:r>
        <w:t>New Complaint — The user enters complaint information.</w:t>
      </w:r>
    </w:p>
    <w:p w14:paraId="3E76AAB3" w14:textId="77777777" w:rsidR="00617714" w:rsidRDefault="00000000">
      <w:pPr>
        <w:pStyle w:val="ListNumber"/>
      </w:pPr>
      <w:r>
        <w:t>Submit — The system validates the entered information.</w:t>
      </w:r>
    </w:p>
    <w:p w14:paraId="697F7229" w14:textId="77777777" w:rsidR="00617714" w:rsidRDefault="00000000">
      <w:pPr>
        <w:pStyle w:val="ListNumber"/>
      </w:pPr>
      <w:r>
        <w:t>Confirmation — A successful submission message and Complaint ID are displayed.</w:t>
      </w:r>
    </w:p>
    <w:p w14:paraId="594B86A1" w14:textId="77777777" w:rsidR="00617714" w:rsidRDefault="00000000">
      <w:pPr>
        <w:pStyle w:val="ListNumber"/>
      </w:pPr>
      <w:r>
        <w:t>Complaint Details — The user can view the submitted complaint and its status.</w:t>
      </w:r>
    </w:p>
    <w:p w14:paraId="4178B25E" w14:textId="77777777" w:rsidR="00617714" w:rsidRDefault="00000000">
      <w:pPr>
        <w:pStyle w:val="Heading1"/>
      </w:pPr>
      <w:r>
        <w:t>7. Validation and Error Handling</w:t>
      </w:r>
    </w:p>
    <w:tbl>
      <w:tblPr>
        <w:tblStyle w:val="TableGrid"/>
        <w:tblW w:w="0" w:type="auto"/>
        <w:jc w:val="center"/>
        <w:tblLook w:val="04A0" w:firstRow="1" w:lastRow="0" w:firstColumn="1" w:lastColumn="0" w:noHBand="0" w:noVBand="1"/>
      </w:tblPr>
      <w:tblGrid>
        <w:gridCol w:w="4963"/>
        <w:gridCol w:w="4963"/>
      </w:tblGrid>
      <w:tr w:rsidR="00617714" w14:paraId="48382069" w14:textId="77777777">
        <w:trPr>
          <w:jc w:val="center"/>
        </w:trPr>
        <w:tc>
          <w:tcPr>
            <w:tcW w:w="4968" w:type="dxa"/>
            <w:shd w:val="clear" w:color="auto" w:fill="17365D"/>
          </w:tcPr>
          <w:p w14:paraId="4E5F9EDB" w14:textId="77777777" w:rsidR="00617714" w:rsidRDefault="00000000">
            <w:r>
              <w:rPr>
                <w:b/>
                <w:color w:val="FFFFFF"/>
                <w:sz w:val="18"/>
              </w:rPr>
              <w:t>SITUATION</w:t>
            </w:r>
          </w:p>
        </w:tc>
        <w:tc>
          <w:tcPr>
            <w:tcW w:w="4968" w:type="dxa"/>
            <w:shd w:val="clear" w:color="auto" w:fill="17365D"/>
          </w:tcPr>
          <w:p w14:paraId="455E282D" w14:textId="77777777" w:rsidR="00617714" w:rsidRDefault="00000000">
            <w:r>
              <w:rPr>
                <w:b/>
                <w:color w:val="FFFFFF"/>
                <w:sz w:val="18"/>
              </w:rPr>
              <w:t>SYSTEM RESPONSE</w:t>
            </w:r>
          </w:p>
        </w:tc>
      </w:tr>
      <w:tr w:rsidR="00617714" w14:paraId="69E04D25" w14:textId="77777777">
        <w:trPr>
          <w:jc w:val="center"/>
        </w:trPr>
        <w:tc>
          <w:tcPr>
            <w:tcW w:w="4968" w:type="dxa"/>
            <w:vAlign w:val="center"/>
          </w:tcPr>
          <w:p w14:paraId="2C4042B9" w14:textId="77777777" w:rsidR="00617714" w:rsidRDefault="00000000">
            <w:r>
              <w:rPr>
                <w:sz w:val="18"/>
              </w:rPr>
              <w:t>Wrong login credentials</w:t>
            </w:r>
          </w:p>
        </w:tc>
        <w:tc>
          <w:tcPr>
            <w:tcW w:w="4968" w:type="dxa"/>
            <w:vAlign w:val="center"/>
          </w:tcPr>
          <w:p w14:paraId="384C803C" w14:textId="77777777" w:rsidR="00617714" w:rsidRDefault="00000000">
            <w:r>
              <w:rPr>
                <w:sz w:val="18"/>
              </w:rPr>
              <w:t>Invalid credentials message</w:t>
            </w:r>
          </w:p>
        </w:tc>
      </w:tr>
      <w:tr w:rsidR="00617714" w14:paraId="3DA36D66" w14:textId="77777777">
        <w:trPr>
          <w:jc w:val="center"/>
        </w:trPr>
        <w:tc>
          <w:tcPr>
            <w:tcW w:w="4968" w:type="dxa"/>
            <w:vAlign w:val="center"/>
          </w:tcPr>
          <w:p w14:paraId="5CFC6BFE" w14:textId="77777777" w:rsidR="00617714" w:rsidRDefault="00000000">
            <w:r>
              <w:rPr>
                <w:sz w:val="18"/>
              </w:rPr>
              <w:t>Invalid email</w:t>
            </w:r>
          </w:p>
        </w:tc>
        <w:tc>
          <w:tcPr>
            <w:tcW w:w="4968" w:type="dxa"/>
            <w:vAlign w:val="center"/>
          </w:tcPr>
          <w:p w14:paraId="5AC7CA29" w14:textId="77777777" w:rsidR="00617714" w:rsidRDefault="00000000">
            <w:r>
              <w:rPr>
                <w:sz w:val="18"/>
              </w:rPr>
              <w:t>Email validation message</w:t>
            </w:r>
          </w:p>
        </w:tc>
      </w:tr>
      <w:tr w:rsidR="00617714" w14:paraId="6645F18A" w14:textId="77777777">
        <w:trPr>
          <w:jc w:val="center"/>
        </w:trPr>
        <w:tc>
          <w:tcPr>
            <w:tcW w:w="4968" w:type="dxa"/>
            <w:vAlign w:val="center"/>
          </w:tcPr>
          <w:p w14:paraId="41A8A81D" w14:textId="77777777" w:rsidR="00617714" w:rsidRDefault="00000000">
            <w:r>
              <w:rPr>
                <w:sz w:val="18"/>
              </w:rPr>
              <w:t>Password mismatch</w:t>
            </w:r>
          </w:p>
        </w:tc>
        <w:tc>
          <w:tcPr>
            <w:tcW w:w="4968" w:type="dxa"/>
            <w:vAlign w:val="center"/>
          </w:tcPr>
          <w:p w14:paraId="7E463400" w14:textId="77777777" w:rsidR="00617714" w:rsidRDefault="00000000">
            <w:r>
              <w:rPr>
                <w:sz w:val="18"/>
              </w:rPr>
              <w:t>Password mismatch message</w:t>
            </w:r>
          </w:p>
        </w:tc>
      </w:tr>
      <w:tr w:rsidR="00617714" w14:paraId="30057E9A" w14:textId="77777777">
        <w:trPr>
          <w:jc w:val="center"/>
        </w:trPr>
        <w:tc>
          <w:tcPr>
            <w:tcW w:w="4968" w:type="dxa"/>
            <w:vAlign w:val="center"/>
          </w:tcPr>
          <w:p w14:paraId="2450199F" w14:textId="77777777" w:rsidR="00617714" w:rsidRDefault="00000000">
            <w:r>
              <w:rPr>
                <w:sz w:val="18"/>
              </w:rPr>
              <w:t>Missing complaint title</w:t>
            </w:r>
          </w:p>
        </w:tc>
        <w:tc>
          <w:tcPr>
            <w:tcW w:w="4968" w:type="dxa"/>
            <w:vAlign w:val="center"/>
          </w:tcPr>
          <w:p w14:paraId="2FF39E1D" w14:textId="77777777" w:rsidR="00617714" w:rsidRDefault="00000000">
            <w:r>
              <w:rPr>
                <w:sz w:val="18"/>
              </w:rPr>
              <w:t>Required-field message</w:t>
            </w:r>
          </w:p>
        </w:tc>
      </w:tr>
      <w:tr w:rsidR="00617714" w14:paraId="4DE86FB9" w14:textId="77777777">
        <w:trPr>
          <w:jc w:val="center"/>
        </w:trPr>
        <w:tc>
          <w:tcPr>
            <w:tcW w:w="4968" w:type="dxa"/>
            <w:vAlign w:val="center"/>
          </w:tcPr>
          <w:p w14:paraId="5DD69909" w14:textId="77777777" w:rsidR="00617714" w:rsidRDefault="00000000">
            <w:r>
              <w:rPr>
                <w:sz w:val="18"/>
              </w:rPr>
              <w:t>Successful submission</w:t>
            </w:r>
          </w:p>
        </w:tc>
        <w:tc>
          <w:tcPr>
            <w:tcW w:w="4968" w:type="dxa"/>
            <w:vAlign w:val="center"/>
          </w:tcPr>
          <w:p w14:paraId="0CB9C5DD" w14:textId="77777777" w:rsidR="00617714" w:rsidRDefault="00000000">
            <w:r>
              <w:rPr>
                <w:sz w:val="18"/>
              </w:rPr>
              <w:t>Confirmation message</w:t>
            </w:r>
          </w:p>
        </w:tc>
      </w:tr>
      <w:tr w:rsidR="00617714" w14:paraId="2E2AB47D" w14:textId="77777777">
        <w:trPr>
          <w:jc w:val="center"/>
        </w:trPr>
        <w:tc>
          <w:tcPr>
            <w:tcW w:w="4968" w:type="dxa"/>
            <w:vAlign w:val="center"/>
          </w:tcPr>
          <w:p w14:paraId="6912EE23" w14:textId="77777777" w:rsidR="00617714" w:rsidRDefault="00000000">
            <w:r>
              <w:rPr>
                <w:sz w:val="18"/>
              </w:rPr>
              <w:t>Session expired</w:t>
            </w:r>
          </w:p>
        </w:tc>
        <w:tc>
          <w:tcPr>
            <w:tcW w:w="4968" w:type="dxa"/>
            <w:vAlign w:val="center"/>
          </w:tcPr>
          <w:p w14:paraId="16469E11" w14:textId="77777777" w:rsidR="00617714" w:rsidRDefault="00000000">
            <w:r>
              <w:rPr>
                <w:sz w:val="18"/>
              </w:rPr>
              <w:t>Session-expired warning</w:t>
            </w:r>
          </w:p>
        </w:tc>
      </w:tr>
    </w:tbl>
    <w:p w14:paraId="375AEFBC" w14:textId="77777777" w:rsidR="00617714" w:rsidRDefault="00617714"/>
    <w:p w14:paraId="36ABCE59" w14:textId="77777777" w:rsidR="00617714" w:rsidRDefault="00000000">
      <w:pPr>
        <w:pStyle w:val="Heading1"/>
      </w:pPr>
      <w:r>
        <w:t>8. Prototype Testing</w:t>
      </w:r>
    </w:p>
    <w:p w14:paraId="7817F802" w14:textId="77777777" w:rsidR="00617714" w:rsidRDefault="00000000">
      <w:pPr>
        <w:pStyle w:val="Heading2"/>
      </w:pPr>
      <w:r>
        <w:t>8.1 Test Scenario 1 — Submit Complaint</w:t>
      </w:r>
    </w:p>
    <w:p w14:paraId="4A925019" w14:textId="77777777" w:rsidR="00617714" w:rsidRDefault="00000000">
      <w:r>
        <w:t>Login → Dashboard → New Complaint → Submit → Confirmation → View Complaint → Details</w:t>
      </w:r>
    </w:p>
    <w:tbl>
      <w:tblPr>
        <w:tblStyle w:val="TableGrid"/>
        <w:tblW w:w="0" w:type="auto"/>
        <w:jc w:val="center"/>
        <w:tblLook w:val="04A0" w:firstRow="1" w:lastRow="0" w:firstColumn="1" w:lastColumn="0" w:noHBand="0" w:noVBand="1"/>
      </w:tblPr>
      <w:tblGrid>
        <w:gridCol w:w="3309"/>
        <w:gridCol w:w="3309"/>
        <w:gridCol w:w="3308"/>
      </w:tblGrid>
      <w:tr w:rsidR="00617714" w14:paraId="1DD6E6A0" w14:textId="77777777">
        <w:trPr>
          <w:jc w:val="center"/>
        </w:trPr>
        <w:tc>
          <w:tcPr>
            <w:tcW w:w="3312" w:type="dxa"/>
            <w:shd w:val="clear" w:color="auto" w:fill="17365D"/>
          </w:tcPr>
          <w:p w14:paraId="6A17B428" w14:textId="77777777" w:rsidR="00617714" w:rsidRDefault="00000000">
            <w:r>
              <w:rPr>
                <w:b/>
                <w:color w:val="FFFFFF"/>
                <w:sz w:val="18"/>
              </w:rPr>
              <w:t>TEST ITEM</w:t>
            </w:r>
          </w:p>
        </w:tc>
        <w:tc>
          <w:tcPr>
            <w:tcW w:w="3312" w:type="dxa"/>
            <w:shd w:val="clear" w:color="auto" w:fill="17365D"/>
          </w:tcPr>
          <w:p w14:paraId="2A676402" w14:textId="77777777" w:rsidR="00617714" w:rsidRDefault="00000000">
            <w:r>
              <w:rPr>
                <w:b/>
                <w:color w:val="FFFFFF"/>
                <w:sz w:val="18"/>
              </w:rPr>
              <w:t>EXPECTED RESULT</w:t>
            </w:r>
          </w:p>
        </w:tc>
        <w:tc>
          <w:tcPr>
            <w:tcW w:w="3312" w:type="dxa"/>
            <w:shd w:val="clear" w:color="auto" w:fill="17365D"/>
          </w:tcPr>
          <w:p w14:paraId="5B7475C5" w14:textId="77777777" w:rsidR="00617714" w:rsidRDefault="00000000">
            <w:r>
              <w:rPr>
                <w:b/>
                <w:color w:val="FFFFFF"/>
                <w:sz w:val="18"/>
              </w:rPr>
              <w:t>RESULT</w:t>
            </w:r>
          </w:p>
        </w:tc>
      </w:tr>
      <w:tr w:rsidR="00617714" w14:paraId="18312F3C" w14:textId="77777777">
        <w:trPr>
          <w:jc w:val="center"/>
        </w:trPr>
        <w:tc>
          <w:tcPr>
            <w:tcW w:w="3312" w:type="dxa"/>
            <w:vAlign w:val="center"/>
          </w:tcPr>
          <w:p w14:paraId="585A5CB8" w14:textId="77777777" w:rsidR="00617714" w:rsidRDefault="00000000">
            <w:r>
              <w:rPr>
                <w:sz w:val="18"/>
              </w:rPr>
              <w:t>Complaint submission flow</w:t>
            </w:r>
          </w:p>
        </w:tc>
        <w:tc>
          <w:tcPr>
            <w:tcW w:w="3312" w:type="dxa"/>
            <w:vAlign w:val="center"/>
          </w:tcPr>
          <w:p w14:paraId="1DA3DB75" w14:textId="77777777" w:rsidR="00617714" w:rsidRDefault="00000000">
            <w:r>
              <w:rPr>
                <w:sz w:val="18"/>
              </w:rPr>
              <w:t>Complaint is submitted and details are accessible</w:t>
            </w:r>
          </w:p>
        </w:tc>
        <w:tc>
          <w:tcPr>
            <w:tcW w:w="3312" w:type="dxa"/>
            <w:vAlign w:val="center"/>
          </w:tcPr>
          <w:p w14:paraId="3226DE76" w14:textId="77777777" w:rsidR="00617714" w:rsidRDefault="00000000">
            <w:r>
              <w:rPr>
                <w:sz w:val="18"/>
              </w:rPr>
              <w:t>Passed</w:t>
            </w:r>
          </w:p>
        </w:tc>
      </w:tr>
    </w:tbl>
    <w:p w14:paraId="31EDC686" w14:textId="77777777" w:rsidR="00617714" w:rsidRDefault="00617714"/>
    <w:p w14:paraId="09E5BF3A" w14:textId="77777777" w:rsidR="00617714" w:rsidRDefault="00000000">
      <w:pPr>
        <w:pStyle w:val="Heading2"/>
      </w:pPr>
      <w:r>
        <w:t>8.2 Test Scenario 2 — Track Complaint</w:t>
      </w:r>
    </w:p>
    <w:p w14:paraId="4DE5BE8E" w14:textId="77777777" w:rsidR="00617714" w:rsidRDefault="00000000">
      <w:r>
        <w:t>Login → Dashboard → My Complaints → Select Complaint → Details → Back</w:t>
      </w:r>
    </w:p>
    <w:tbl>
      <w:tblPr>
        <w:tblStyle w:val="TableGrid"/>
        <w:tblW w:w="0" w:type="auto"/>
        <w:jc w:val="center"/>
        <w:tblLook w:val="04A0" w:firstRow="1" w:lastRow="0" w:firstColumn="1" w:lastColumn="0" w:noHBand="0" w:noVBand="1"/>
      </w:tblPr>
      <w:tblGrid>
        <w:gridCol w:w="3309"/>
        <w:gridCol w:w="3309"/>
        <w:gridCol w:w="3308"/>
      </w:tblGrid>
      <w:tr w:rsidR="00617714" w14:paraId="6850AEB7" w14:textId="77777777">
        <w:trPr>
          <w:jc w:val="center"/>
        </w:trPr>
        <w:tc>
          <w:tcPr>
            <w:tcW w:w="3312" w:type="dxa"/>
            <w:shd w:val="clear" w:color="auto" w:fill="17365D"/>
          </w:tcPr>
          <w:p w14:paraId="01CC270E" w14:textId="77777777" w:rsidR="00617714" w:rsidRDefault="00000000">
            <w:r>
              <w:rPr>
                <w:b/>
                <w:color w:val="FFFFFF"/>
                <w:sz w:val="18"/>
              </w:rPr>
              <w:t>TEST ITEM</w:t>
            </w:r>
          </w:p>
        </w:tc>
        <w:tc>
          <w:tcPr>
            <w:tcW w:w="3312" w:type="dxa"/>
            <w:shd w:val="clear" w:color="auto" w:fill="17365D"/>
          </w:tcPr>
          <w:p w14:paraId="1002F2EB" w14:textId="77777777" w:rsidR="00617714" w:rsidRDefault="00000000">
            <w:r>
              <w:rPr>
                <w:b/>
                <w:color w:val="FFFFFF"/>
                <w:sz w:val="18"/>
              </w:rPr>
              <w:t>EXPECTED RESULT</w:t>
            </w:r>
          </w:p>
        </w:tc>
        <w:tc>
          <w:tcPr>
            <w:tcW w:w="3312" w:type="dxa"/>
            <w:shd w:val="clear" w:color="auto" w:fill="17365D"/>
          </w:tcPr>
          <w:p w14:paraId="5C2DE901" w14:textId="77777777" w:rsidR="00617714" w:rsidRDefault="00000000">
            <w:r>
              <w:rPr>
                <w:b/>
                <w:color w:val="FFFFFF"/>
                <w:sz w:val="18"/>
              </w:rPr>
              <w:t>RESULT</w:t>
            </w:r>
          </w:p>
        </w:tc>
      </w:tr>
      <w:tr w:rsidR="00617714" w14:paraId="26EDF204" w14:textId="77777777">
        <w:trPr>
          <w:jc w:val="center"/>
        </w:trPr>
        <w:tc>
          <w:tcPr>
            <w:tcW w:w="3312" w:type="dxa"/>
            <w:vAlign w:val="center"/>
          </w:tcPr>
          <w:p w14:paraId="7A4B9D23" w14:textId="77777777" w:rsidR="00617714" w:rsidRDefault="00000000">
            <w:r>
              <w:rPr>
                <w:sz w:val="18"/>
              </w:rPr>
              <w:t>Complaint tracking flow</w:t>
            </w:r>
          </w:p>
        </w:tc>
        <w:tc>
          <w:tcPr>
            <w:tcW w:w="3312" w:type="dxa"/>
            <w:vAlign w:val="center"/>
          </w:tcPr>
          <w:p w14:paraId="41D82ED1" w14:textId="77777777" w:rsidR="00617714" w:rsidRDefault="00000000">
            <w:r>
              <w:rPr>
                <w:sz w:val="18"/>
              </w:rPr>
              <w:t>Complaint information is displayed and user can return</w:t>
            </w:r>
          </w:p>
        </w:tc>
        <w:tc>
          <w:tcPr>
            <w:tcW w:w="3312" w:type="dxa"/>
            <w:vAlign w:val="center"/>
          </w:tcPr>
          <w:p w14:paraId="1D88DF5F" w14:textId="77777777" w:rsidR="00617714" w:rsidRDefault="00000000">
            <w:r>
              <w:rPr>
                <w:sz w:val="18"/>
              </w:rPr>
              <w:t>Passed</w:t>
            </w:r>
          </w:p>
        </w:tc>
      </w:tr>
    </w:tbl>
    <w:p w14:paraId="116A4744" w14:textId="77777777" w:rsidR="00617714" w:rsidRDefault="00617714"/>
    <w:p w14:paraId="353CBDF1" w14:textId="77777777" w:rsidR="00617714" w:rsidRDefault="00000000">
      <w:pPr>
        <w:pStyle w:val="Heading1"/>
      </w:pPr>
      <w:r>
        <w:t>9. Assignment 2 Questions</w:t>
      </w:r>
    </w:p>
    <w:p w14:paraId="764F8FE7" w14:textId="77777777" w:rsidR="00617714" w:rsidRDefault="00000000">
      <w:r>
        <w:rPr>
          <w:b/>
          <w:color w:val="17365D"/>
        </w:rPr>
        <w:t>Q1. Who will use the CampusFix application?</w:t>
      </w:r>
    </w:p>
    <w:p w14:paraId="65508A73" w14:textId="77777777" w:rsidR="00617714" w:rsidRDefault="00000000">
      <w:r>
        <w:lastRenderedPageBreak/>
        <w:t>CampusFix is designed for students, faculty, staff, maintenance staff, and administrators. Users can report campus problems, while administrators and maintenance staff manage and resolve them.</w:t>
      </w:r>
    </w:p>
    <w:p w14:paraId="5DDC4F98" w14:textId="77777777" w:rsidR="00617714" w:rsidRDefault="00000000">
      <w:r>
        <w:rPr>
          <w:b/>
          <w:color w:val="17365D"/>
        </w:rPr>
        <w:t>Q2. What is the first screen of the application and why?</w:t>
      </w:r>
    </w:p>
    <w:p w14:paraId="67E650AF" w14:textId="77777777" w:rsidR="00617714" w:rsidRDefault="00000000">
      <w:r>
        <w:t>The first screen is the Login Screen. It allows registered users to securely access their account and provides a Create Account option for new users.</w:t>
      </w:r>
    </w:p>
    <w:p w14:paraId="09B23AF2" w14:textId="77777777" w:rsidR="00617714" w:rsidRDefault="00000000">
      <w:r>
        <w:rPr>
          <w:b/>
          <w:color w:val="17365D"/>
        </w:rPr>
        <w:t>Q3. What happens after the user logs in?</w:t>
      </w:r>
    </w:p>
    <w:p w14:paraId="158C0293" w14:textId="77777777" w:rsidR="00617714" w:rsidRDefault="00000000">
      <w:r>
        <w:t>The user is taken to the Dashboard, which provides complaint summaries, recent complaints, New Complaint, My Complaints, profile and Logout options.</w:t>
      </w:r>
    </w:p>
    <w:p w14:paraId="374B7EC5" w14:textId="77777777" w:rsidR="00617714" w:rsidRDefault="00000000">
      <w:r>
        <w:rPr>
          <w:b/>
          <w:color w:val="17365D"/>
        </w:rPr>
        <w:t>Q4. Which fields are mandatory when submitting a complaint?</w:t>
      </w:r>
    </w:p>
    <w:p w14:paraId="664B1C56" w14:textId="77777777" w:rsidR="00617714" w:rsidRDefault="00000000">
      <w:r>
        <w:t>The main complaint information includes Complaint Title, Category, Location, Priority and Description. Supporting files can also be attached when required.</w:t>
      </w:r>
    </w:p>
    <w:p w14:paraId="6A8B0819" w14:textId="77777777" w:rsidR="00617714" w:rsidRDefault="00000000">
      <w:r>
        <w:rPr>
          <w:b/>
          <w:color w:val="17365D"/>
        </w:rPr>
        <w:t>Q5. What happens when incorrect data is entered?</w:t>
      </w:r>
    </w:p>
    <w:p w14:paraId="72C2A6C2" w14:textId="77777777" w:rsidR="00617714" w:rsidRDefault="00000000">
      <w:r>
        <w:t>The system displays validation or error messages instead of allowing incorrect information to be submitted. Examples include invalid credentials, invalid email, password mismatch, missing complaint title and session-expired warnings.</w:t>
      </w:r>
    </w:p>
    <w:p w14:paraId="30844E19" w14:textId="77777777" w:rsidR="00617714" w:rsidRDefault="00000000">
      <w:r>
        <w:rPr>
          <w:b/>
          <w:color w:val="17365D"/>
        </w:rPr>
        <w:t>Q6. How does the user complete the main task?</w:t>
      </w:r>
    </w:p>
    <w:p w14:paraId="5EB4E507" w14:textId="77777777" w:rsidR="00617714" w:rsidRDefault="00000000">
      <w:r>
        <w:t>The user reports a campus problem through Login → Dashboard → New Complaint → Enter Details → Submit Complaint → Confirmation → View Complaint. A Complaint ID is generated for tracking.</w:t>
      </w:r>
    </w:p>
    <w:p w14:paraId="5CC3367A" w14:textId="77777777" w:rsidR="00617714" w:rsidRDefault="00000000">
      <w:r>
        <w:rPr>
          <w:b/>
          <w:color w:val="17365D"/>
        </w:rPr>
        <w:t>Q7. How can a user track an existing complaint?</w:t>
      </w:r>
    </w:p>
    <w:p w14:paraId="480DC69A" w14:textId="77777777" w:rsidR="00617714" w:rsidRDefault="00000000">
      <w:r>
        <w:t>The user goes to Dashboard → My Complaints → Select Complaint → Complaint Details. The details page displays the complaint status and progress timeline.</w:t>
      </w:r>
    </w:p>
    <w:p w14:paraId="5388EB72" w14:textId="77777777" w:rsidR="00617714" w:rsidRDefault="00000000">
      <w:r>
        <w:rPr>
          <w:b/>
          <w:color w:val="17365D"/>
        </w:rPr>
        <w:t>Q8. How does the user navigate back?</w:t>
      </w:r>
    </w:p>
    <w:p w14:paraId="46BD44AA" w14:textId="77777777" w:rsidR="00617714" w:rsidRDefault="00000000">
      <w:r>
        <w:t>The application provides sidebar navigation and back buttons so users can move between Dashboard, New Complaint, My Complaints and Complaint Details without getting stuck.</w:t>
      </w:r>
    </w:p>
    <w:p w14:paraId="65FFF5D6" w14:textId="77777777" w:rsidR="00617714" w:rsidRDefault="00000000">
      <w:r>
        <w:rPr>
          <w:b/>
          <w:color w:val="17365D"/>
        </w:rPr>
        <w:t>Q9. What happens when the user logs out?</w:t>
      </w:r>
    </w:p>
    <w:p w14:paraId="278708E8" w14:textId="77777777" w:rsidR="00617714" w:rsidRDefault="00000000">
      <w:r>
        <w:t>The user selects Logout and is returned to the Login screen, ending the current session.</w:t>
      </w:r>
    </w:p>
    <w:p w14:paraId="026D70EB" w14:textId="77777777" w:rsidR="00617714" w:rsidRDefault="00000000">
      <w:pPr>
        <w:pStyle w:val="Heading1"/>
      </w:pPr>
      <w:r>
        <w:t>10. User Experience Considerations</w:t>
      </w:r>
    </w:p>
    <w:p w14:paraId="3B91A989" w14:textId="77777777" w:rsidR="00617714" w:rsidRDefault="00000000">
      <w:pPr>
        <w:pStyle w:val="ListBullet"/>
      </w:pPr>
      <w:r>
        <w:t>Consistent navigation</w:t>
      </w:r>
    </w:p>
    <w:p w14:paraId="5E21AF28" w14:textId="77777777" w:rsidR="00617714" w:rsidRDefault="00000000">
      <w:pPr>
        <w:pStyle w:val="ListBullet"/>
      </w:pPr>
      <w:r>
        <w:t>Clearly labelled buttons</w:t>
      </w:r>
    </w:p>
    <w:p w14:paraId="4D497FD3" w14:textId="77777777" w:rsidR="00617714" w:rsidRDefault="00000000">
      <w:pPr>
        <w:pStyle w:val="ListBullet"/>
      </w:pPr>
      <w:r>
        <w:t>Simple forms</w:t>
      </w:r>
    </w:p>
    <w:p w14:paraId="17B9A9E1" w14:textId="77777777" w:rsidR="00617714" w:rsidRDefault="00000000">
      <w:pPr>
        <w:pStyle w:val="ListBullet"/>
      </w:pPr>
      <w:r>
        <w:t>Status indicators</w:t>
      </w:r>
    </w:p>
    <w:p w14:paraId="48B6E99D" w14:textId="77777777" w:rsidR="00617714" w:rsidRDefault="00000000">
      <w:pPr>
        <w:pStyle w:val="ListBullet"/>
      </w:pPr>
      <w:r>
        <w:t>Search and filtering</w:t>
      </w:r>
    </w:p>
    <w:p w14:paraId="2C2D13D0" w14:textId="77777777" w:rsidR="00617714" w:rsidRDefault="00000000">
      <w:pPr>
        <w:pStyle w:val="ListBullet"/>
      </w:pPr>
      <w:r>
        <w:t>Validation messages</w:t>
      </w:r>
    </w:p>
    <w:p w14:paraId="585DDBFE" w14:textId="77777777" w:rsidR="00617714" w:rsidRDefault="00000000">
      <w:pPr>
        <w:pStyle w:val="ListBullet"/>
      </w:pPr>
      <w:r>
        <w:lastRenderedPageBreak/>
        <w:t>Confirmation feedback</w:t>
      </w:r>
    </w:p>
    <w:p w14:paraId="23CD796A" w14:textId="77777777" w:rsidR="00617714" w:rsidRDefault="00000000">
      <w:pPr>
        <w:pStyle w:val="ListBullet"/>
      </w:pPr>
      <w:r>
        <w:t>Consistent visual design</w:t>
      </w:r>
    </w:p>
    <w:p w14:paraId="1CB79EB1" w14:textId="77777777" w:rsidR="00617714" w:rsidRDefault="00000000">
      <w:r>
        <w:t>The interface is designed so that users can understand the main actions without needing to learn complicated procedures.</w:t>
      </w:r>
    </w:p>
    <w:p w14:paraId="4B4FB535" w14:textId="77777777" w:rsidR="00617714" w:rsidRDefault="00000000">
      <w:pPr>
        <w:pStyle w:val="Heading1"/>
      </w:pPr>
      <w:r>
        <w:t>11. Tools Used</w:t>
      </w:r>
    </w:p>
    <w:tbl>
      <w:tblPr>
        <w:tblStyle w:val="TableGrid"/>
        <w:tblW w:w="0" w:type="auto"/>
        <w:jc w:val="center"/>
        <w:tblLook w:val="04A0" w:firstRow="1" w:lastRow="0" w:firstColumn="1" w:lastColumn="0" w:noHBand="0" w:noVBand="1"/>
      </w:tblPr>
      <w:tblGrid>
        <w:gridCol w:w="4963"/>
        <w:gridCol w:w="4963"/>
      </w:tblGrid>
      <w:tr w:rsidR="00617714" w14:paraId="37D56C7B" w14:textId="77777777">
        <w:trPr>
          <w:jc w:val="center"/>
        </w:trPr>
        <w:tc>
          <w:tcPr>
            <w:tcW w:w="4968" w:type="dxa"/>
            <w:shd w:val="clear" w:color="auto" w:fill="17365D"/>
          </w:tcPr>
          <w:p w14:paraId="4BE781FA" w14:textId="77777777" w:rsidR="00617714" w:rsidRDefault="00000000">
            <w:r>
              <w:rPr>
                <w:b/>
                <w:color w:val="FFFFFF"/>
                <w:sz w:val="18"/>
              </w:rPr>
              <w:t>TOOL / APPROACH</w:t>
            </w:r>
          </w:p>
        </w:tc>
        <w:tc>
          <w:tcPr>
            <w:tcW w:w="4968" w:type="dxa"/>
            <w:shd w:val="clear" w:color="auto" w:fill="17365D"/>
          </w:tcPr>
          <w:p w14:paraId="0B7237DA" w14:textId="77777777" w:rsidR="00617714" w:rsidRDefault="00000000">
            <w:r>
              <w:rPr>
                <w:b/>
                <w:color w:val="FFFFFF"/>
                <w:sz w:val="18"/>
              </w:rPr>
              <w:t>USE</w:t>
            </w:r>
          </w:p>
        </w:tc>
      </w:tr>
      <w:tr w:rsidR="00617714" w14:paraId="4FFCFEDA" w14:textId="77777777">
        <w:trPr>
          <w:jc w:val="center"/>
        </w:trPr>
        <w:tc>
          <w:tcPr>
            <w:tcW w:w="4968" w:type="dxa"/>
            <w:vAlign w:val="center"/>
          </w:tcPr>
          <w:p w14:paraId="11AF6CB3" w14:textId="77777777" w:rsidR="00617714" w:rsidRDefault="00000000">
            <w:r>
              <w:rPr>
                <w:sz w:val="18"/>
              </w:rPr>
              <w:t>Figma</w:t>
            </w:r>
          </w:p>
        </w:tc>
        <w:tc>
          <w:tcPr>
            <w:tcW w:w="4968" w:type="dxa"/>
            <w:vAlign w:val="center"/>
          </w:tcPr>
          <w:p w14:paraId="11E9C37B" w14:textId="77777777" w:rsidR="00617714" w:rsidRDefault="00000000">
            <w:r>
              <w:rPr>
                <w:sz w:val="18"/>
              </w:rPr>
              <w:t>UI/UX design and interactive prototype</w:t>
            </w:r>
          </w:p>
        </w:tc>
      </w:tr>
      <w:tr w:rsidR="00617714" w14:paraId="4C38F0D0" w14:textId="77777777">
        <w:trPr>
          <w:jc w:val="center"/>
        </w:trPr>
        <w:tc>
          <w:tcPr>
            <w:tcW w:w="4968" w:type="dxa"/>
            <w:vAlign w:val="center"/>
          </w:tcPr>
          <w:p w14:paraId="37C9E1BD" w14:textId="77777777" w:rsidR="00617714" w:rsidRDefault="00000000">
            <w:r>
              <w:rPr>
                <w:sz w:val="18"/>
              </w:rPr>
              <w:t>Wireframing</w:t>
            </w:r>
          </w:p>
        </w:tc>
        <w:tc>
          <w:tcPr>
            <w:tcW w:w="4968" w:type="dxa"/>
            <w:vAlign w:val="center"/>
          </w:tcPr>
          <w:p w14:paraId="56E5E2C1" w14:textId="77777777" w:rsidR="00617714" w:rsidRDefault="00000000">
            <w:r>
              <w:rPr>
                <w:sz w:val="18"/>
              </w:rPr>
              <w:t>Planning screens and user flow</w:t>
            </w:r>
          </w:p>
        </w:tc>
      </w:tr>
      <w:tr w:rsidR="00617714" w14:paraId="2E6EB8FD" w14:textId="77777777">
        <w:trPr>
          <w:jc w:val="center"/>
        </w:trPr>
        <w:tc>
          <w:tcPr>
            <w:tcW w:w="4968" w:type="dxa"/>
            <w:vAlign w:val="center"/>
          </w:tcPr>
          <w:p w14:paraId="3F7B2837" w14:textId="77777777" w:rsidR="00617714" w:rsidRDefault="00000000">
            <w:r>
              <w:rPr>
                <w:sz w:val="18"/>
              </w:rPr>
              <w:t>High-Fidelity UI</w:t>
            </w:r>
          </w:p>
        </w:tc>
        <w:tc>
          <w:tcPr>
            <w:tcW w:w="4968" w:type="dxa"/>
            <w:vAlign w:val="center"/>
          </w:tcPr>
          <w:p w14:paraId="72C298D9" w14:textId="77777777" w:rsidR="00617714" w:rsidRDefault="00000000">
            <w:r>
              <w:rPr>
                <w:sz w:val="18"/>
              </w:rPr>
              <w:t>Final visual interface design</w:t>
            </w:r>
          </w:p>
        </w:tc>
      </w:tr>
      <w:tr w:rsidR="00617714" w14:paraId="389E73B8" w14:textId="77777777">
        <w:trPr>
          <w:jc w:val="center"/>
        </w:trPr>
        <w:tc>
          <w:tcPr>
            <w:tcW w:w="4968" w:type="dxa"/>
            <w:vAlign w:val="center"/>
          </w:tcPr>
          <w:p w14:paraId="68BB9AFF" w14:textId="77777777" w:rsidR="00617714" w:rsidRDefault="00000000">
            <w:r>
              <w:rPr>
                <w:sz w:val="18"/>
              </w:rPr>
              <w:t>Prototype Testing</w:t>
            </w:r>
          </w:p>
        </w:tc>
        <w:tc>
          <w:tcPr>
            <w:tcW w:w="4968" w:type="dxa"/>
            <w:vAlign w:val="center"/>
          </w:tcPr>
          <w:p w14:paraId="003627B8" w14:textId="77777777" w:rsidR="00617714" w:rsidRDefault="00000000">
            <w:r>
              <w:rPr>
                <w:sz w:val="18"/>
              </w:rPr>
              <w:t>Testing key user journeys</w:t>
            </w:r>
          </w:p>
        </w:tc>
      </w:tr>
    </w:tbl>
    <w:p w14:paraId="31CA2453" w14:textId="77777777" w:rsidR="00617714" w:rsidRDefault="00617714"/>
    <w:p w14:paraId="32E05B25" w14:textId="77777777" w:rsidR="00617714" w:rsidRDefault="00000000">
      <w:pPr>
        <w:pStyle w:val="Heading1"/>
      </w:pPr>
      <w:r>
        <w:t>12. Prototype Link</w:t>
      </w:r>
    </w:p>
    <w:p w14:paraId="64156FDC" w14:textId="4B80575C" w:rsidR="00617714" w:rsidRDefault="00000000">
      <w:proofErr w:type="spellStart"/>
      <w:r>
        <w:rPr>
          <w:b/>
          <w:color w:val="2F75B5"/>
        </w:rPr>
        <w:t>CampusFix</w:t>
      </w:r>
      <w:proofErr w:type="spellEnd"/>
      <w:r>
        <w:rPr>
          <w:b/>
          <w:color w:val="2F75B5"/>
        </w:rPr>
        <w:t xml:space="preserve"> — Assignment 2 UI/UX</w:t>
      </w:r>
      <w:r>
        <w:br/>
      </w:r>
      <w:hyperlink r:id="rId8" w:history="1">
        <w:proofErr w:type="spellStart"/>
        <w:r w:rsidR="00A6153A" w:rsidRPr="00A6153A">
          <w:rPr>
            <w:rStyle w:val="Hyperlink"/>
          </w:rPr>
          <w:t>CampusFix</w:t>
        </w:r>
        <w:proofErr w:type="spellEnd"/>
        <w:r w:rsidR="00A6153A" w:rsidRPr="00A6153A">
          <w:rPr>
            <w:rStyle w:val="Hyperlink"/>
          </w:rPr>
          <w:t xml:space="preserve"> – Assignment 2 UI/UX – Figma</w:t>
        </w:r>
      </w:hyperlink>
    </w:p>
    <w:p w14:paraId="25712776" w14:textId="77777777" w:rsidR="00617714" w:rsidRDefault="00000000">
      <w:pPr>
        <w:pStyle w:val="Heading1"/>
      </w:pPr>
      <w:r>
        <w:t>13. Evidence Checklist</w:t>
      </w:r>
    </w:p>
    <w:tbl>
      <w:tblPr>
        <w:tblStyle w:val="TableGrid"/>
        <w:tblW w:w="0" w:type="auto"/>
        <w:jc w:val="center"/>
        <w:tblLook w:val="04A0" w:firstRow="1" w:lastRow="0" w:firstColumn="1" w:lastColumn="0" w:noHBand="0" w:noVBand="1"/>
      </w:tblPr>
      <w:tblGrid>
        <w:gridCol w:w="4963"/>
        <w:gridCol w:w="4963"/>
      </w:tblGrid>
      <w:tr w:rsidR="00617714" w14:paraId="5D8F92B5" w14:textId="77777777">
        <w:trPr>
          <w:jc w:val="center"/>
        </w:trPr>
        <w:tc>
          <w:tcPr>
            <w:tcW w:w="4968" w:type="dxa"/>
            <w:shd w:val="clear" w:color="auto" w:fill="17365D"/>
          </w:tcPr>
          <w:p w14:paraId="010399DC" w14:textId="77777777" w:rsidR="00617714" w:rsidRDefault="00000000">
            <w:r>
              <w:rPr>
                <w:b/>
                <w:color w:val="FFFFFF"/>
                <w:sz w:val="18"/>
              </w:rPr>
              <w:t>EVIDENCE</w:t>
            </w:r>
          </w:p>
        </w:tc>
        <w:tc>
          <w:tcPr>
            <w:tcW w:w="4968" w:type="dxa"/>
            <w:shd w:val="clear" w:color="auto" w:fill="17365D"/>
          </w:tcPr>
          <w:p w14:paraId="0232450C" w14:textId="77777777" w:rsidR="00617714" w:rsidRDefault="00000000">
            <w:r>
              <w:rPr>
                <w:b/>
                <w:color w:val="FFFFFF"/>
                <w:sz w:val="18"/>
              </w:rPr>
              <w:t>DONE</w:t>
            </w:r>
          </w:p>
        </w:tc>
      </w:tr>
      <w:tr w:rsidR="00617714" w14:paraId="29BF8AB5" w14:textId="77777777">
        <w:trPr>
          <w:jc w:val="center"/>
        </w:trPr>
        <w:tc>
          <w:tcPr>
            <w:tcW w:w="4968" w:type="dxa"/>
            <w:vAlign w:val="center"/>
          </w:tcPr>
          <w:p w14:paraId="67FC1BAE" w14:textId="77777777" w:rsidR="00617714" w:rsidRDefault="00000000">
            <w:r>
              <w:rPr>
                <w:sz w:val="18"/>
              </w:rPr>
              <w:t>Login screen screenshot</w:t>
            </w:r>
          </w:p>
        </w:tc>
        <w:tc>
          <w:tcPr>
            <w:tcW w:w="4968" w:type="dxa"/>
            <w:vAlign w:val="center"/>
          </w:tcPr>
          <w:p w14:paraId="4DBEBF59" w14:textId="77777777" w:rsidR="00617714" w:rsidRDefault="00000000">
            <w:r>
              <w:rPr>
                <w:sz w:val="18"/>
              </w:rPr>
              <w:t>☐</w:t>
            </w:r>
          </w:p>
        </w:tc>
      </w:tr>
      <w:tr w:rsidR="00617714" w14:paraId="3A7A148C" w14:textId="77777777">
        <w:trPr>
          <w:jc w:val="center"/>
        </w:trPr>
        <w:tc>
          <w:tcPr>
            <w:tcW w:w="4968" w:type="dxa"/>
            <w:vAlign w:val="center"/>
          </w:tcPr>
          <w:p w14:paraId="3438FF45" w14:textId="77777777" w:rsidR="00617714" w:rsidRDefault="00000000">
            <w:r>
              <w:rPr>
                <w:sz w:val="18"/>
              </w:rPr>
              <w:t>Register screen screenshot</w:t>
            </w:r>
          </w:p>
        </w:tc>
        <w:tc>
          <w:tcPr>
            <w:tcW w:w="4968" w:type="dxa"/>
            <w:vAlign w:val="center"/>
          </w:tcPr>
          <w:p w14:paraId="09A5D8C8" w14:textId="77777777" w:rsidR="00617714" w:rsidRDefault="00000000">
            <w:r>
              <w:rPr>
                <w:sz w:val="18"/>
              </w:rPr>
              <w:t>☐</w:t>
            </w:r>
          </w:p>
        </w:tc>
      </w:tr>
      <w:tr w:rsidR="00617714" w14:paraId="18CF562B" w14:textId="77777777">
        <w:trPr>
          <w:jc w:val="center"/>
        </w:trPr>
        <w:tc>
          <w:tcPr>
            <w:tcW w:w="4968" w:type="dxa"/>
            <w:vAlign w:val="center"/>
          </w:tcPr>
          <w:p w14:paraId="787318EC" w14:textId="77777777" w:rsidR="00617714" w:rsidRDefault="00000000">
            <w:r>
              <w:rPr>
                <w:sz w:val="18"/>
              </w:rPr>
              <w:t>Dashboard screenshot</w:t>
            </w:r>
          </w:p>
        </w:tc>
        <w:tc>
          <w:tcPr>
            <w:tcW w:w="4968" w:type="dxa"/>
            <w:vAlign w:val="center"/>
          </w:tcPr>
          <w:p w14:paraId="728FFC4F" w14:textId="77777777" w:rsidR="00617714" w:rsidRDefault="00000000">
            <w:r>
              <w:rPr>
                <w:sz w:val="18"/>
              </w:rPr>
              <w:t>☐</w:t>
            </w:r>
          </w:p>
        </w:tc>
      </w:tr>
      <w:tr w:rsidR="00617714" w14:paraId="6D7CC988" w14:textId="77777777">
        <w:trPr>
          <w:jc w:val="center"/>
        </w:trPr>
        <w:tc>
          <w:tcPr>
            <w:tcW w:w="4968" w:type="dxa"/>
            <w:vAlign w:val="center"/>
          </w:tcPr>
          <w:p w14:paraId="65295FA6" w14:textId="77777777" w:rsidR="00617714" w:rsidRDefault="00000000">
            <w:r>
              <w:rPr>
                <w:sz w:val="18"/>
              </w:rPr>
              <w:t>New Complaint screenshot</w:t>
            </w:r>
          </w:p>
        </w:tc>
        <w:tc>
          <w:tcPr>
            <w:tcW w:w="4968" w:type="dxa"/>
            <w:vAlign w:val="center"/>
          </w:tcPr>
          <w:p w14:paraId="7F474DB3" w14:textId="77777777" w:rsidR="00617714" w:rsidRDefault="00000000">
            <w:r>
              <w:rPr>
                <w:sz w:val="18"/>
              </w:rPr>
              <w:t>☐</w:t>
            </w:r>
          </w:p>
        </w:tc>
      </w:tr>
      <w:tr w:rsidR="00617714" w14:paraId="095A5338" w14:textId="77777777">
        <w:trPr>
          <w:jc w:val="center"/>
        </w:trPr>
        <w:tc>
          <w:tcPr>
            <w:tcW w:w="4968" w:type="dxa"/>
            <w:vAlign w:val="center"/>
          </w:tcPr>
          <w:p w14:paraId="674C49D6" w14:textId="77777777" w:rsidR="00617714" w:rsidRDefault="00000000">
            <w:r>
              <w:rPr>
                <w:sz w:val="18"/>
              </w:rPr>
              <w:t>Confirmation screenshot</w:t>
            </w:r>
          </w:p>
        </w:tc>
        <w:tc>
          <w:tcPr>
            <w:tcW w:w="4968" w:type="dxa"/>
            <w:vAlign w:val="center"/>
          </w:tcPr>
          <w:p w14:paraId="74B97214" w14:textId="77777777" w:rsidR="00617714" w:rsidRDefault="00000000">
            <w:r>
              <w:rPr>
                <w:sz w:val="18"/>
              </w:rPr>
              <w:t>☐</w:t>
            </w:r>
          </w:p>
        </w:tc>
      </w:tr>
      <w:tr w:rsidR="00617714" w14:paraId="3E42D281" w14:textId="77777777">
        <w:trPr>
          <w:jc w:val="center"/>
        </w:trPr>
        <w:tc>
          <w:tcPr>
            <w:tcW w:w="4968" w:type="dxa"/>
            <w:vAlign w:val="center"/>
          </w:tcPr>
          <w:p w14:paraId="693738D3" w14:textId="77777777" w:rsidR="00617714" w:rsidRDefault="00000000">
            <w:r>
              <w:rPr>
                <w:sz w:val="18"/>
              </w:rPr>
              <w:t>My Complaints screenshot</w:t>
            </w:r>
          </w:p>
        </w:tc>
        <w:tc>
          <w:tcPr>
            <w:tcW w:w="4968" w:type="dxa"/>
            <w:vAlign w:val="center"/>
          </w:tcPr>
          <w:p w14:paraId="068BDA50" w14:textId="77777777" w:rsidR="00617714" w:rsidRDefault="00000000">
            <w:r>
              <w:rPr>
                <w:sz w:val="18"/>
              </w:rPr>
              <w:t>☐</w:t>
            </w:r>
          </w:p>
        </w:tc>
      </w:tr>
      <w:tr w:rsidR="00617714" w14:paraId="3C6A6CE7" w14:textId="77777777">
        <w:trPr>
          <w:jc w:val="center"/>
        </w:trPr>
        <w:tc>
          <w:tcPr>
            <w:tcW w:w="4968" w:type="dxa"/>
            <w:vAlign w:val="center"/>
          </w:tcPr>
          <w:p w14:paraId="2492757B" w14:textId="77777777" w:rsidR="00617714" w:rsidRDefault="00000000">
            <w:r>
              <w:rPr>
                <w:sz w:val="18"/>
              </w:rPr>
              <w:t>Complaint Details screenshot</w:t>
            </w:r>
          </w:p>
        </w:tc>
        <w:tc>
          <w:tcPr>
            <w:tcW w:w="4968" w:type="dxa"/>
            <w:vAlign w:val="center"/>
          </w:tcPr>
          <w:p w14:paraId="21B1C8A0" w14:textId="77777777" w:rsidR="00617714" w:rsidRDefault="00000000">
            <w:r>
              <w:rPr>
                <w:sz w:val="18"/>
              </w:rPr>
              <w:t>☐</w:t>
            </w:r>
          </w:p>
        </w:tc>
      </w:tr>
      <w:tr w:rsidR="00617714" w14:paraId="5EC4A6AB" w14:textId="77777777">
        <w:trPr>
          <w:jc w:val="center"/>
        </w:trPr>
        <w:tc>
          <w:tcPr>
            <w:tcW w:w="4968" w:type="dxa"/>
            <w:vAlign w:val="center"/>
          </w:tcPr>
          <w:p w14:paraId="59E0BE65" w14:textId="77777777" w:rsidR="00617714" w:rsidRDefault="00000000">
            <w:r>
              <w:rPr>
                <w:sz w:val="18"/>
              </w:rPr>
              <w:t>Validation/Error screenshot</w:t>
            </w:r>
          </w:p>
        </w:tc>
        <w:tc>
          <w:tcPr>
            <w:tcW w:w="4968" w:type="dxa"/>
            <w:vAlign w:val="center"/>
          </w:tcPr>
          <w:p w14:paraId="1DF518C9" w14:textId="77777777" w:rsidR="00617714" w:rsidRDefault="00000000">
            <w:r>
              <w:rPr>
                <w:sz w:val="18"/>
              </w:rPr>
              <w:t>☐</w:t>
            </w:r>
          </w:p>
        </w:tc>
      </w:tr>
      <w:tr w:rsidR="00617714" w14:paraId="2EF9F452" w14:textId="77777777">
        <w:trPr>
          <w:jc w:val="center"/>
        </w:trPr>
        <w:tc>
          <w:tcPr>
            <w:tcW w:w="4968" w:type="dxa"/>
            <w:vAlign w:val="center"/>
          </w:tcPr>
          <w:p w14:paraId="393ACB2F" w14:textId="77777777" w:rsidR="00617714" w:rsidRDefault="00000000">
            <w:r>
              <w:rPr>
                <w:sz w:val="18"/>
              </w:rPr>
              <w:t>Complete User Flow screenshot</w:t>
            </w:r>
          </w:p>
        </w:tc>
        <w:tc>
          <w:tcPr>
            <w:tcW w:w="4968" w:type="dxa"/>
            <w:vAlign w:val="center"/>
          </w:tcPr>
          <w:p w14:paraId="1F91947B" w14:textId="77777777" w:rsidR="00617714" w:rsidRDefault="00000000">
            <w:r>
              <w:rPr>
                <w:sz w:val="18"/>
              </w:rPr>
              <w:t>☐</w:t>
            </w:r>
          </w:p>
        </w:tc>
      </w:tr>
      <w:tr w:rsidR="00617714" w14:paraId="0C00F8BA" w14:textId="77777777">
        <w:trPr>
          <w:jc w:val="center"/>
        </w:trPr>
        <w:tc>
          <w:tcPr>
            <w:tcW w:w="4968" w:type="dxa"/>
            <w:vAlign w:val="center"/>
          </w:tcPr>
          <w:p w14:paraId="461ECC20" w14:textId="77777777" w:rsidR="00617714" w:rsidRDefault="00000000">
            <w:r>
              <w:rPr>
                <w:sz w:val="18"/>
              </w:rPr>
              <w:t>Prototype in Present mode</w:t>
            </w:r>
          </w:p>
        </w:tc>
        <w:tc>
          <w:tcPr>
            <w:tcW w:w="4968" w:type="dxa"/>
            <w:vAlign w:val="center"/>
          </w:tcPr>
          <w:p w14:paraId="2689B567" w14:textId="77777777" w:rsidR="00617714" w:rsidRDefault="00000000">
            <w:r>
              <w:rPr>
                <w:sz w:val="18"/>
              </w:rPr>
              <w:t>☐</w:t>
            </w:r>
          </w:p>
        </w:tc>
      </w:tr>
      <w:tr w:rsidR="00617714" w14:paraId="6ADAAF71" w14:textId="77777777">
        <w:trPr>
          <w:jc w:val="center"/>
        </w:trPr>
        <w:tc>
          <w:tcPr>
            <w:tcW w:w="4968" w:type="dxa"/>
            <w:vAlign w:val="center"/>
          </w:tcPr>
          <w:p w14:paraId="1C52B5EA" w14:textId="77777777" w:rsidR="00617714" w:rsidRDefault="00000000">
            <w:r>
              <w:rPr>
                <w:sz w:val="18"/>
              </w:rPr>
              <w:t>Test Scenario 1 evidence</w:t>
            </w:r>
          </w:p>
        </w:tc>
        <w:tc>
          <w:tcPr>
            <w:tcW w:w="4968" w:type="dxa"/>
            <w:vAlign w:val="center"/>
          </w:tcPr>
          <w:p w14:paraId="2C198A48" w14:textId="77777777" w:rsidR="00617714" w:rsidRDefault="00000000">
            <w:r>
              <w:rPr>
                <w:sz w:val="18"/>
              </w:rPr>
              <w:t>☐</w:t>
            </w:r>
          </w:p>
        </w:tc>
      </w:tr>
      <w:tr w:rsidR="00617714" w14:paraId="1B97E46C" w14:textId="77777777">
        <w:trPr>
          <w:jc w:val="center"/>
        </w:trPr>
        <w:tc>
          <w:tcPr>
            <w:tcW w:w="4968" w:type="dxa"/>
            <w:vAlign w:val="center"/>
          </w:tcPr>
          <w:p w14:paraId="6289603C" w14:textId="77777777" w:rsidR="00617714" w:rsidRDefault="00000000">
            <w:r>
              <w:rPr>
                <w:sz w:val="18"/>
              </w:rPr>
              <w:t>Test Scenario 2 evidence</w:t>
            </w:r>
          </w:p>
        </w:tc>
        <w:tc>
          <w:tcPr>
            <w:tcW w:w="4968" w:type="dxa"/>
            <w:vAlign w:val="center"/>
          </w:tcPr>
          <w:p w14:paraId="4B3DC413" w14:textId="77777777" w:rsidR="00617714" w:rsidRDefault="00000000">
            <w:r>
              <w:rPr>
                <w:sz w:val="18"/>
              </w:rPr>
              <w:t>☐</w:t>
            </w:r>
          </w:p>
        </w:tc>
      </w:tr>
    </w:tbl>
    <w:p w14:paraId="2D22BCB5" w14:textId="77777777" w:rsidR="00617714" w:rsidRDefault="00617714"/>
    <w:p w14:paraId="28AE2B72" w14:textId="77777777" w:rsidR="00617714" w:rsidRDefault="00000000">
      <w:pPr>
        <w:pStyle w:val="Heading1"/>
      </w:pPr>
      <w:r>
        <w:t>14. Conclusion</w:t>
      </w:r>
    </w:p>
    <w:p w14:paraId="3CC57707" w14:textId="77777777" w:rsidR="00617714" w:rsidRDefault="00000000">
      <w:r>
        <w:t>The CampusFix UI/UX prototype provides a complete flow for reporting, managing and tracking campus complaints. The design includes clear navigation, validation feedback, confirmation screens and complaint tracking. The clickable prototype was tested using different user scenarios to verify that the important user journeys work correctly.</w:t>
      </w:r>
    </w:p>
    <w:sectPr w:rsidR="00617714"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CEE73" w14:textId="77777777" w:rsidR="008351FF" w:rsidRDefault="008351FF">
      <w:pPr>
        <w:spacing w:after="0" w:line="240" w:lineRule="auto"/>
      </w:pPr>
      <w:r>
        <w:separator/>
      </w:r>
    </w:p>
  </w:endnote>
  <w:endnote w:type="continuationSeparator" w:id="0">
    <w:p w14:paraId="1D0B084E" w14:textId="77777777" w:rsidR="008351FF" w:rsidRDefault="00835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FB56" w14:textId="77777777" w:rsidR="00617714" w:rsidRDefault="00000000">
    <w:pPr>
      <w:pStyle w:val="Footer"/>
      <w:jc w:val="center"/>
    </w:pPr>
    <w:proofErr w:type="spellStart"/>
    <w:r>
      <w:rPr>
        <w:color w:val="666666"/>
        <w:sz w:val="16"/>
      </w:rPr>
      <w:t>CampusFix</w:t>
    </w:r>
    <w:proofErr w:type="spellEnd"/>
    <w:r>
      <w:rPr>
        <w:color w:val="666666"/>
        <w:sz w:val="16"/>
      </w:rPr>
      <w:t xml:space="preserve"> | Assignment 2 — UI/UX Design &amp; User Interaction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D02A" w14:textId="77777777" w:rsidR="008351FF" w:rsidRDefault="008351FF">
      <w:pPr>
        <w:spacing w:after="0" w:line="240" w:lineRule="auto"/>
      </w:pPr>
      <w:r>
        <w:separator/>
      </w:r>
    </w:p>
  </w:footnote>
  <w:footnote w:type="continuationSeparator" w:id="0">
    <w:p w14:paraId="160719F7" w14:textId="77777777" w:rsidR="008351FF" w:rsidRDefault="00835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504426">
    <w:abstractNumId w:val="8"/>
  </w:num>
  <w:num w:numId="2" w16cid:durableId="963317364">
    <w:abstractNumId w:val="6"/>
  </w:num>
  <w:num w:numId="3" w16cid:durableId="1072435579">
    <w:abstractNumId w:val="5"/>
  </w:num>
  <w:num w:numId="4" w16cid:durableId="457183409">
    <w:abstractNumId w:val="4"/>
  </w:num>
  <w:num w:numId="5" w16cid:durableId="789513614">
    <w:abstractNumId w:val="7"/>
  </w:num>
  <w:num w:numId="6" w16cid:durableId="367220619">
    <w:abstractNumId w:val="3"/>
  </w:num>
  <w:num w:numId="7" w16cid:durableId="161698771">
    <w:abstractNumId w:val="2"/>
  </w:num>
  <w:num w:numId="8" w16cid:durableId="1896232198">
    <w:abstractNumId w:val="1"/>
  </w:num>
  <w:num w:numId="9" w16cid:durableId="703213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BFB"/>
    <w:rsid w:val="0015074B"/>
    <w:rsid w:val="0029639D"/>
    <w:rsid w:val="00326F90"/>
    <w:rsid w:val="00617714"/>
    <w:rsid w:val="008351FF"/>
    <w:rsid w:val="00A615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14EDB"/>
  <w14:defaultImageDpi w14:val="300"/>
  <w15:docId w15:val="{F9FA091C-FF62-4F1E-B974-24230FF8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6153A"/>
    <w:rPr>
      <w:color w:val="0000FF" w:themeColor="hyperlink"/>
      <w:u w:val="single"/>
    </w:rPr>
  </w:style>
  <w:style w:type="character" w:styleId="UnresolvedMention">
    <w:name w:val="Unresolved Mention"/>
    <w:basedOn w:val="DefaultParagraphFont"/>
    <w:uiPriority w:val="99"/>
    <w:semiHidden/>
    <w:unhideWhenUsed/>
    <w:rsid w:val="00A61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WO2XUaKnuc9AGypMkKfkWb/CampusFix-%25E2%2580%2593-Assignment-2-UI-UX?node-id=8-15&amp;t=9k627iflONPoZhEH-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 Siddiqui</cp:lastModifiedBy>
  <cp:revision>2</cp:revision>
  <dcterms:created xsi:type="dcterms:W3CDTF">2026-10-01T13:13:00Z</dcterms:created>
  <dcterms:modified xsi:type="dcterms:W3CDTF">2026-10-01T13:13:00Z</dcterms:modified>
  <cp:category/>
</cp:coreProperties>
</file>