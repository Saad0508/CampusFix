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ASSIGNMENT 1</w:t>
      </w:r>
    </w:p>
    <w:p>
      <w:pPr>
        <w:jc w:val="center"/>
      </w:pPr>
      <w:r>
        <w:rPr>
          <w:b/>
          <w:sz w:val="50"/>
        </w:rPr>
        <w:t>SDLC PROJECT PLANNING</w:t>
      </w:r>
    </w:p>
    <w:p>
      <w:pPr>
        <w:jc w:val="center"/>
      </w:pPr>
      <w:r>
        <w:rPr>
          <w:b/>
          <w:sz w:val="44"/>
        </w:rPr>
        <w:t>CampusFix</w:t>
      </w:r>
    </w:p>
    <w:p>
      <w:pPr>
        <w:jc w:val="center"/>
      </w:pPr>
      <w:r>
        <w:rPr>
          <w:i/>
        </w:rPr>
        <w:t>Campus Service &amp; Complaint Management System</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8"/>
          </w:tcPr>
          <w:p>
            <w:r>
              <w:rPr>
                <w:color w:val="FFFFFF"/>
              </w:rPr>
            </w:r>
            <w:r>
              <w:rPr>
                <w:b/>
                <w:sz w:val="19"/>
              </w:rPr>
              <w:t>Project Information</w:t>
            </w:r>
          </w:p>
        </w:tc>
        <w:tc>
          <w:tcPr>
            <w:tcW w:type="dxa" w:w="6912"/>
            <w:vAlign w:val="center"/>
            <w:shd w:fill="1F4E78"/>
          </w:tcPr>
          <w:p>
            <w:r>
              <w:rPr>
                <w:color w:val="FFFFFF"/>
              </w:rPr>
            </w:r>
            <w:r>
              <w:rPr>
                <w:b/>
                <w:sz w:val="19"/>
              </w:rPr>
              <w:t>Details</w:t>
            </w:r>
          </w:p>
        </w:tc>
      </w:tr>
      <w:tr>
        <w:tc>
          <w:tcPr>
            <w:tcW w:type="dxa" w:w="2880"/>
            <w:vAlign w:val="center"/>
          </w:tcPr>
          <w:p>
            <w:r/>
            <w:r>
              <w:rPr>
                <w:b w:val="0"/>
                <w:sz w:val="19"/>
              </w:rPr>
              <w:t>Project Name</w:t>
            </w:r>
          </w:p>
        </w:tc>
        <w:tc>
          <w:tcPr>
            <w:tcW w:type="dxa" w:w="6912"/>
            <w:vAlign w:val="center"/>
          </w:tcPr>
          <w:p>
            <w:r/>
            <w:r>
              <w:rPr>
                <w:b w:val="0"/>
                <w:sz w:val="19"/>
              </w:rPr>
              <w:t>CampusFix — Campus Service &amp; Complaint Management System</w:t>
            </w:r>
          </w:p>
        </w:tc>
      </w:tr>
      <w:tr>
        <w:tc>
          <w:tcPr>
            <w:tcW w:type="dxa" w:w="2880"/>
            <w:vAlign w:val="center"/>
          </w:tcPr>
          <w:p>
            <w:r/>
            <w:r>
              <w:rPr>
                <w:b w:val="0"/>
                <w:sz w:val="19"/>
              </w:rPr>
              <w:t>SDLC Model</w:t>
            </w:r>
          </w:p>
        </w:tc>
        <w:tc>
          <w:tcPr>
            <w:tcW w:type="dxa" w:w="6912"/>
            <w:vAlign w:val="center"/>
          </w:tcPr>
          <w:p>
            <w:r/>
            <w:r>
              <w:rPr>
                <w:b w:val="0"/>
                <w:sz w:val="19"/>
              </w:rPr>
              <w:t>Agile/Scrum</w:t>
            </w:r>
          </w:p>
        </w:tc>
      </w:tr>
      <w:tr>
        <w:tc>
          <w:tcPr>
            <w:tcW w:type="dxa" w:w="2880"/>
            <w:vAlign w:val="center"/>
          </w:tcPr>
          <w:p>
            <w:r/>
            <w:r>
              <w:rPr>
                <w:b w:val="0"/>
                <w:sz w:val="19"/>
              </w:rPr>
              <w:t>Estimated Duration</w:t>
            </w:r>
          </w:p>
        </w:tc>
        <w:tc>
          <w:tcPr>
            <w:tcW w:type="dxa" w:w="6912"/>
            <w:vAlign w:val="center"/>
          </w:tcPr>
          <w:p>
            <w:r/>
            <w:r>
              <w:rPr>
                <w:b w:val="0"/>
                <w:sz w:val="19"/>
              </w:rPr>
              <w:t>9 weeks, excluding ongoing maintenance</w:t>
            </w:r>
          </w:p>
        </w:tc>
      </w:tr>
      <w:tr>
        <w:tc>
          <w:tcPr>
            <w:tcW w:type="dxa" w:w="2880"/>
            <w:vAlign w:val="center"/>
          </w:tcPr>
          <w:p>
            <w:r/>
            <w:r>
              <w:rPr>
                <w:b w:val="0"/>
                <w:sz w:val="19"/>
              </w:rPr>
              <w:t>Project Type</w:t>
            </w:r>
          </w:p>
        </w:tc>
        <w:tc>
          <w:tcPr>
            <w:tcW w:type="dxa" w:w="6912"/>
            <w:vAlign w:val="center"/>
          </w:tcPr>
          <w:p>
            <w:r/>
            <w:r>
              <w:rPr>
                <w:b w:val="0"/>
                <w:sz w:val="19"/>
              </w:rPr>
              <w:t>Web-based application</w:t>
            </w:r>
          </w:p>
        </w:tc>
      </w:tr>
    </w:tbl>
    <w:p/>
    <w:p>
      <w:r>
        <w:br w:type="page"/>
      </w:r>
    </w:p>
    <w:p>
      <w:pPr>
        <w:pStyle w:val="Heading1"/>
      </w:pPr>
      <w:r>
        <w:t>1. Project Selection</w:t>
      </w:r>
    </w:p>
    <w:p>
      <w:r>
        <w:t>CampusFix is a web-based Campus Service &amp; Complaint Management System designed to provide a centralized way for students and staff to submit campus-related complaints and for responsible personnel to manage and resolve them.</w:t>
      </w:r>
    </w:p>
    <w:p>
      <w:pPr>
        <w:pStyle w:val="Heading1"/>
      </w:pPr>
      <w:r>
        <w:t>2. Problem Statement</w:t>
      </w:r>
    </w:p>
    <w:p>
      <w:r>
        <w:t>Campus complaints may be difficult to manage when they are handled through informal communication or manual processes. Users may not know whether their complaint has been received, who is responsible for it, or when it will be resolved. CampusFix provides a centralized system for managing campus complaints and tracking their progress.</w:t>
      </w:r>
    </w:p>
    <w:p>
      <w:pPr>
        <w:pStyle w:val="Heading1"/>
      </w:pPr>
      <w:r>
        <w:t>3. Project Objective</w:t>
      </w:r>
    </w:p>
    <w:p>
      <w:pPr>
        <w:pStyle w:val="ListBullet"/>
      </w:pPr>
      <w:r>
        <w:t>Provide a centralized complaint management system.</w:t>
      </w:r>
    </w:p>
    <w:p>
      <w:pPr>
        <w:pStyle w:val="ListBullet"/>
      </w:pPr>
      <w:r>
        <w:t>Allow users to submit complaints.</w:t>
      </w:r>
    </w:p>
    <w:p>
      <w:pPr>
        <w:pStyle w:val="ListBullet"/>
      </w:pPr>
      <w:r>
        <w:t>Maintain complaint records.</w:t>
      </w:r>
    </w:p>
    <w:p>
      <w:pPr>
        <w:pStyle w:val="ListBullet"/>
      </w:pPr>
      <w:r>
        <w:t>Allow responsible personnel to manage complaints.</w:t>
      </w:r>
    </w:p>
    <w:p>
      <w:pPr>
        <w:pStyle w:val="ListBullet"/>
      </w:pPr>
      <w:r>
        <w:t>Improve complaint tracking.</w:t>
      </w:r>
    </w:p>
    <w:p>
      <w:pPr>
        <w:pStyle w:val="ListBullet"/>
      </w:pPr>
      <w:r>
        <w:t>Reduce manual complaint handling.</w:t>
      </w:r>
    </w:p>
    <w:p>
      <w:pPr>
        <w:pStyle w:val="ListBullet"/>
      </w:pPr>
      <w:r>
        <w:t>Provide useful complaint information and reports.</w:t>
      </w:r>
    </w:p>
    <w:p>
      <w:pPr>
        <w:pStyle w:val="Heading1"/>
      </w:pPr>
      <w:r>
        <w:t>4. Target Users</w:t>
      </w:r>
    </w:p>
    <w:p>
      <w:pPr>
        <w:pStyle w:val="ListBullet"/>
      </w:pPr>
      <w:r>
        <w:t>Students</w:t>
      </w:r>
    </w:p>
    <w:p>
      <w:pPr>
        <w:pStyle w:val="ListBullet"/>
      </w:pPr>
      <w:r>
        <w:t>Faculty members</w:t>
      </w:r>
    </w:p>
    <w:p>
      <w:pPr>
        <w:pStyle w:val="ListBullet"/>
      </w:pPr>
      <w:r>
        <w:t>College staff</w:t>
      </w:r>
    </w:p>
    <w:p>
      <w:pPr>
        <w:pStyle w:val="ListBullet"/>
      </w:pPr>
      <w:r>
        <w:t>Maintenance personnel</w:t>
      </w:r>
    </w:p>
    <w:p>
      <w:pPr>
        <w:pStyle w:val="ListBullet"/>
      </w:pPr>
      <w:r>
        <w:t>Administrators</w:t>
      </w:r>
    </w:p>
    <w:p>
      <w:pPr>
        <w:pStyle w:val="Heading1"/>
      </w:pPr>
      <w:r>
        <w:t>5. Business Requirements</w:t>
      </w:r>
    </w:p>
    <w:p>
      <w:r>
        <w:t>1. The system should provide centralized complaint management.</w:t>
      </w:r>
    </w:p>
    <w:p>
      <w:r>
        <w:t>2. Users should be able to submit complaints.</w:t>
      </w:r>
    </w:p>
    <w:p>
      <w:r>
        <w:t>3. Administrators should be able to manage complaints.</w:t>
      </w:r>
    </w:p>
    <w:p>
      <w:r>
        <w:t>4. Complaints should be assigned to responsible personnel.</w:t>
      </w:r>
    </w:p>
    <w:p>
      <w:r>
        <w:t>5. Complaint progress should be trackable.</w:t>
      </w:r>
    </w:p>
    <w:p>
      <w:r>
        <w:t>6. Complaint records should be maintained.</w:t>
      </w:r>
    </w:p>
    <w:p>
      <w:r>
        <w:t>7. The system should provide reports about complaints.</w:t>
      </w:r>
    </w:p>
    <w:p>
      <w:pPr>
        <w:pStyle w:val="Heading1"/>
      </w:pPr>
      <w:r>
        <w:t>6. Functional Requirements</w:t>
      </w:r>
    </w:p>
    <w:p>
      <w:r>
        <w:t>The system shall:</w:t>
      </w:r>
    </w:p>
    <w:p>
      <w:r>
        <w:t>1. Allow users to register and log in.</w:t>
      </w:r>
    </w:p>
    <w:p>
      <w:r>
        <w:t>2. Allow users to submit complaints.</w:t>
      </w:r>
    </w:p>
    <w:p>
      <w:r>
        <w:t>3. Allow users to view their complaints.</w:t>
      </w:r>
    </w:p>
    <w:p>
      <w:r>
        <w:t>4. Allow users to check complaint status.</w:t>
      </w:r>
    </w:p>
    <w:p>
      <w:r>
        <w:t>5. Allow administrators to view complaints.</w:t>
      </w:r>
    </w:p>
    <w:p>
      <w:r>
        <w:t>6. Allow administrators to assign complaints.</w:t>
      </w:r>
    </w:p>
    <w:p>
      <w:r>
        <w:t>7. Allow authorized personnel to update complaint status.</w:t>
      </w:r>
    </w:p>
    <w:p>
      <w:r>
        <w:t>8. Allow complaints to be searched and filtered.</w:t>
      </w:r>
    </w:p>
    <w:p>
      <w:r>
        <w:t>9. Maintain complaint history.</w:t>
      </w:r>
    </w:p>
    <w:p>
      <w:r>
        <w:t>10. Generate basic complaint reports.</w:t>
      </w:r>
    </w:p>
    <w:p>
      <w:pPr>
        <w:pStyle w:val="Heading1"/>
      </w:pPr>
      <w:r>
        <w:t>7.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F4E78"/>
          </w:tcPr>
          <w:p>
            <w:r>
              <w:rPr>
                <w:color w:val="FFFFFF"/>
              </w:rPr>
            </w:r>
            <w:r>
              <w:rPr>
                <w:b/>
                <w:sz w:val="19"/>
              </w:rPr>
              <w:t>Requirement</w:t>
            </w:r>
          </w:p>
        </w:tc>
        <w:tc>
          <w:tcPr>
            <w:tcW w:type="dxa" w:w="7488"/>
            <w:vAlign w:val="center"/>
            <w:shd w:fill="1F4E78"/>
          </w:tcPr>
          <w:p>
            <w:r>
              <w:rPr>
                <w:color w:val="FFFFFF"/>
              </w:rPr>
            </w:r>
            <w:r>
              <w:rPr>
                <w:b/>
                <w:sz w:val="19"/>
              </w:rPr>
              <w:t>Description</w:t>
            </w:r>
          </w:p>
        </w:tc>
      </w:tr>
      <w:tr>
        <w:tc>
          <w:tcPr>
            <w:tcW w:type="dxa" w:w="2304"/>
            <w:vAlign w:val="center"/>
          </w:tcPr>
          <w:p>
            <w:r/>
            <w:r>
              <w:rPr>
                <w:b w:val="0"/>
                <w:sz w:val="19"/>
              </w:rPr>
              <w:t>Performance</w:t>
            </w:r>
          </w:p>
        </w:tc>
        <w:tc>
          <w:tcPr>
            <w:tcW w:type="dxa" w:w="7488"/>
            <w:vAlign w:val="center"/>
          </w:tcPr>
          <w:p>
            <w:r/>
            <w:r>
              <w:rPr>
                <w:b w:val="0"/>
                <w:sz w:val="19"/>
              </w:rPr>
              <w:t>The application should respond within a reasonable time under normal usage.</w:t>
            </w:r>
          </w:p>
        </w:tc>
      </w:tr>
      <w:tr>
        <w:tc>
          <w:tcPr>
            <w:tcW w:type="dxa" w:w="2304"/>
            <w:vAlign w:val="center"/>
          </w:tcPr>
          <w:p>
            <w:r/>
            <w:r>
              <w:rPr>
                <w:b w:val="0"/>
                <w:sz w:val="19"/>
              </w:rPr>
              <w:t>Security</w:t>
            </w:r>
          </w:p>
        </w:tc>
        <w:tc>
          <w:tcPr>
            <w:tcW w:type="dxa" w:w="7488"/>
            <w:vAlign w:val="center"/>
          </w:tcPr>
          <w:p>
            <w:r/>
            <w:r>
              <w:rPr>
                <w:b w:val="0"/>
                <w:sz w:val="19"/>
              </w:rPr>
              <w:t>User information and login credentials should be protected.</w:t>
            </w:r>
          </w:p>
        </w:tc>
      </w:tr>
      <w:tr>
        <w:tc>
          <w:tcPr>
            <w:tcW w:type="dxa" w:w="2304"/>
            <w:vAlign w:val="center"/>
          </w:tcPr>
          <w:p>
            <w:r/>
            <w:r>
              <w:rPr>
                <w:b w:val="0"/>
                <w:sz w:val="19"/>
              </w:rPr>
              <w:t>Usability</w:t>
            </w:r>
          </w:p>
        </w:tc>
        <w:tc>
          <w:tcPr>
            <w:tcW w:type="dxa" w:w="7488"/>
            <w:vAlign w:val="center"/>
          </w:tcPr>
          <w:p>
            <w:r/>
            <w:r>
              <w:rPr>
                <w:b w:val="0"/>
                <w:sz w:val="19"/>
              </w:rPr>
              <w:t>The application should be simple and easy to understand.</w:t>
            </w:r>
          </w:p>
        </w:tc>
      </w:tr>
      <w:tr>
        <w:tc>
          <w:tcPr>
            <w:tcW w:type="dxa" w:w="2304"/>
            <w:vAlign w:val="center"/>
          </w:tcPr>
          <w:p>
            <w:r/>
            <w:r>
              <w:rPr>
                <w:b w:val="0"/>
                <w:sz w:val="19"/>
              </w:rPr>
              <w:t>Reliability</w:t>
            </w:r>
          </w:p>
        </w:tc>
        <w:tc>
          <w:tcPr>
            <w:tcW w:type="dxa" w:w="7488"/>
            <w:vAlign w:val="center"/>
          </w:tcPr>
          <w:p>
            <w:r/>
            <w:r>
              <w:rPr>
                <w:b w:val="0"/>
                <w:sz w:val="19"/>
              </w:rPr>
              <w:t>The system should work consistently without losing complaint information.</w:t>
            </w:r>
          </w:p>
        </w:tc>
      </w:tr>
      <w:tr>
        <w:tc>
          <w:tcPr>
            <w:tcW w:type="dxa" w:w="2304"/>
            <w:vAlign w:val="center"/>
          </w:tcPr>
          <w:p>
            <w:r/>
            <w:r>
              <w:rPr>
                <w:b w:val="0"/>
                <w:sz w:val="19"/>
              </w:rPr>
              <w:t>Maintainability</w:t>
            </w:r>
          </w:p>
        </w:tc>
        <w:tc>
          <w:tcPr>
            <w:tcW w:type="dxa" w:w="7488"/>
            <w:vAlign w:val="center"/>
          </w:tcPr>
          <w:p>
            <w:r/>
            <w:r>
              <w:rPr>
                <w:b w:val="0"/>
                <w:sz w:val="19"/>
              </w:rPr>
              <w:t>The application should be structured so that future changes can be made easily.</w:t>
            </w:r>
          </w:p>
        </w:tc>
      </w:tr>
      <w:tr>
        <w:tc>
          <w:tcPr>
            <w:tcW w:type="dxa" w:w="2304"/>
            <w:vAlign w:val="center"/>
          </w:tcPr>
          <w:p>
            <w:r/>
            <w:r>
              <w:rPr>
                <w:b w:val="0"/>
                <w:sz w:val="19"/>
              </w:rPr>
              <w:t>Scalability</w:t>
            </w:r>
          </w:p>
        </w:tc>
        <w:tc>
          <w:tcPr>
            <w:tcW w:type="dxa" w:w="7488"/>
            <w:vAlign w:val="center"/>
          </w:tcPr>
          <w:p>
            <w:r/>
            <w:r>
              <w:rPr>
                <w:b w:val="0"/>
                <w:sz w:val="19"/>
              </w:rPr>
              <w:t>The system should be capable of supporting additional users and complaints.</w:t>
            </w:r>
          </w:p>
        </w:tc>
      </w:tr>
    </w:tbl>
    <w:p/>
    <w:p>
      <w:pPr>
        <w:pStyle w:val="Heading1"/>
      </w:pPr>
      <w:r>
        <w:t>8. Major Features</w:t>
      </w:r>
    </w:p>
    <w:p>
      <w:pPr>
        <w:pStyle w:val="ListNumber"/>
      </w:pPr>
      <w:r>
        <w:t>User Login</w:t>
      </w:r>
    </w:p>
    <w:p>
      <w:pPr>
        <w:pStyle w:val="ListNumber"/>
      </w:pPr>
      <w:r>
        <w:t>Complaint Registration</w:t>
      </w:r>
    </w:p>
    <w:p>
      <w:pPr>
        <w:pStyle w:val="ListNumber"/>
      </w:pPr>
      <w:r>
        <w:t>Complaint Tracking</w:t>
      </w:r>
    </w:p>
    <w:p>
      <w:pPr>
        <w:pStyle w:val="ListNumber"/>
      </w:pPr>
      <w:r>
        <w:t>Complaint Management</w:t>
      </w:r>
    </w:p>
    <w:p>
      <w:pPr>
        <w:pStyle w:val="ListNumber"/>
      </w:pPr>
      <w:r>
        <w:t>Complaint Reports</w:t>
      </w:r>
    </w:p>
    <w:p>
      <w:pPr>
        <w:pStyle w:val="Heading1"/>
      </w:pPr>
      <w:r>
        <w:t>9. Assumptions</w:t>
      </w:r>
    </w:p>
    <w:p>
      <w:pPr>
        <w:pStyle w:val="ListNumber"/>
      </w:pPr>
      <w:r>
        <w:t>Users have access to the application.</w:t>
      </w:r>
    </w:p>
    <w:p>
      <w:pPr>
        <w:pStyle w:val="ListNumber"/>
      </w:pPr>
      <w:r>
        <w:t>Users provide correct information.</w:t>
      </w:r>
    </w:p>
    <w:p>
      <w:pPr>
        <w:pStyle w:val="ListNumber"/>
      </w:pPr>
      <w:r>
        <w:t>Administrators are responsible for managing complaints.</w:t>
      </w:r>
    </w:p>
    <w:p>
      <w:pPr>
        <w:pStyle w:val="ListNumber"/>
      </w:pPr>
      <w:r>
        <w:t>Assigned personnel update complaint status.</w:t>
      </w:r>
    </w:p>
    <w:p>
      <w:pPr>
        <w:pStyle w:val="ListNumber"/>
      </w:pPr>
      <w:r>
        <w:t>The required hardware and software infrastructure is available.</w:t>
      </w:r>
    </w:p>
    <w:p>
      <w:pPr>
        <w:pStyle w:val="ListNumber"/>
      </w:pPr>
      <w:r>
        <w:t>Users have basic knowledge of using web applications.</w:t>
      </w:r>
    </w:p>
    <w:p>
      <w:pPr>
        <w:pStyle w:val="Heading1"/>
      </w:pPr>
      <w:r>
        <w:t>10. Technology Stack</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1F4E78"/>
          </w:tcPr>
          <w:p>
            <w:r>
              <w:rPr>
                <w:color w:val="FFFFFF"/>
              </w:rPr>
            </w:r>
            <w:r>
              <w:rPr>
                <w:b/>
                <w:sz w:val="19"/>
              </w:rPr>
              <w:t>Component</w:t>
            </w:r>
          </w:p>
        </w:tc>
        <w:tc>
          <w:tcPr>
            <w:tcW w:type="dxa" w:w="6336"/>
            <w:vAlign w:val="center"/>
            <w:shd w:fill="1F4E78"/>
          </w:tcPr>
          <w:p>
            <w:r>
              <w:rPr>
                <w:color w:val="FFFFFF"/>
              </w:rPr>
            </w:r>
            <w:r>
              <w:rPr>
                <w:b/>
                <w:sz w:val="19"/>
              </w:rPr>
              <w:t>Technology</w:t>
            </w:r>
          </w:p>
        </w:tc>
      </w:tr>
      <w:tr>
        <w:tc>
          <w:tcPr>
            <w:tcW w:type="dxa" w:w="3456"/>
            <w:vAlign w:val="center"/>
          </w:tcPr>
          <w:p>
            <w:r/>
            <w:r>
              <w:rPr>
                <w:b w:val="0"/>
                <w:sz w:val="19"/>
              </w:rPr>
              <w:t>Frontend</w:t>
            </w:r>
          </w:p>
        </w:tc>
        <w:tc>
          <w:tcPr>
            <w:tcW w:type="dxa" w:w="6336"/>
            <w:vAlign w:val="center"/>
          </w:tcPr>
          <w:p>
            <w:r/>
            <w:r>
              <w:rPr>
                <w:b w:val="0"/>
                <w:sz w:val="19"/>
              </w:rPr>
              <w:t>HTML, CSS, JavaScript</w:t>
            </w:r>
          </w:p>
        </w:tc>
      </w:tr>
      <w:tr>
        <w:tc>
          <w:tcPr>
            <w:tcW w:type="dxa" w:w="3456"/>
            <w:vAlign w:val="center"/>
          </w:tcPr>
          <w:p>
            <w:r/>
            <w:r>
              <w:rPr>
                <w:b w:val="0"/>
                <w:sz w:val="19"/>
              </w:rPr>
              <w:t>Backend</w:t>
            </w:r>
          </w:p>
        </w:tc>
        <w:tc>
          <w:tcPr>
            <w:tcW w:type="dxa" w:w="6336"/>
            <w:vAlign w:val="center"/>
          </w:tcPr>
          <w:p>
            <w:r/>
            <w:r>
              <w:rPr>
                <w:b w:val="0"/>
                <w:sz w:val="19"/>
              </w:rPr>
              <w:t>Python Flask</w:t>
            </w:r>
          </w:p>
        </w:tc>
      </w:tr>
      <w:tr>
        <w:tc>
          <w:tcPr>
            <w:tcW w:type="dxa" w:w="3456"/>
            <w:vAlign w:val="center"/>
          </w:tcPr>
          <w:p>
            <w:r/>
            <w:r>
              <w:rPr>
                <w:b w:val="0"/>
                <w:sz w:val="19"/>
              </w:rPr>
              <w:t>Database</w:t>
            </w:r>
          </w:p>
        </w:tc>
        <w:tc>
          <w:tcPr>
            <w:tcW w:type="dxa" w:w="6336"/>
            <w:vAlign w:val="center"/>
          </w:tcPr>
          <w:p>
            <w:r/>
            <w:r>
              <w:rPr>
                <w:b w:val="0"/>
                <w:sz w:val="19"/>
              </w:rPr>
              <w:t>SQLite</w:t>
            </w:r>
          </w:p>
        </w:tc>
      </w:tr>
      <w:tr>
        <w:tc>
          <w:tcPr>
            <w:tcW w:type="dxa" w:w="3456"/>
            <w:vAlign w:val="center"/>
          </w:tcPr>
          <w:p>
            <w:r/>
            <w:r>
              <w:rPr>
                <w:b w:val="0"/>
                <w:sz w:val="19"/>
              </w:rPr>
              <w:t>Programming Language</w:t>
            </w:r>
          </w:p>
        </w:tc>
        <w:tc>
          <w:tcPr>
            <w:tcW w:type="dxa" w:w="6336"/>
            <w:vAlign w:val="center"/>
          </w:tcPr>
          <w:p>
            <w:r/>
            <w:r>
              <w:rPr>
                <w:b w:val="0"/>
                <w:sz w:val="19"/>
              </w:rPr>
              <w:t>Python</w:t>
            </w:r>
          </w:p>
        </w:tc>
      </w:tr>
      <w:tr>
        <w:tc>
          <w:tcPr>
            <w:tcW w:type="dxa" w:w="3456"/>
            <w:vAlign w:val="center"/>
          </w:tcPr>
          <w:p>
            <w:r/>
            <w:r>
              <w:rPr>
                <w:b w:val="0"/>
                <w:sz w:val="19"/>
              </w:rPr>
              <w:t>Development Environment</w:t>
            </w:r>
          </w:p>
        </w:tc>
        <w:tc>
          <w:tcPr>
            <w:tcW w:type="dxa" w:w="6336"/>
            <w:vAlign w:val="center"/>
          </w:tcPr>
          <w:p>
            <w:r/>
            <w:r>
              <w:rPr>
                <w:b w:val="0"/>
                <w:sz w:val="19"/>
              </w:rPr>
              <w:t>Visual Studio Code</w:t>
            </w:r>
          </w:p>
        </w:tc>
      </w:tr>
      <w:tr>
        <w:tc>
          <w:tcPr>
            <w:tcW w:type="dxa" w:w="3456"/>
            <w:vAlign w:val="center"/>
          </w:tcPr>
          <w:p>
            <w:r/>
            <w:r>
              <w:rPr>
                <w:b w:val="0"/>
                <w:sz w:val="19"/>
              </w:rPr>
              <w:t>Project Planning</w:t>
            </w:r>
          </w:p>
        </w:tc>
        <w:tc>
          <w:tcPr>
            <w:tcW w:type="dxa" w:w="6336"/>
            <w:vAlign w:val="center"/>
          </w:tcPr>
          <w:p>
            <w:r/>
            <w:r>
              <w:rPr>
                <w:b w:val="0"/>
                <w:sz w:val="19"/>
              </w:rPr>
              <w:t>Microsoft Excel</w:t>
            </w:r>
          </w:p>
        </w:tc>
      </w:tr>
    </w:tbl>
    <w:p/>
    <w:p>
      <w:pPr>
        <w:pStyle w:val="Heading1"/>
      </w:pPr>
      <w:r>
        <w:t>11. Selected SDLC Model — Agile/Scrum</w:t>
      </w:r>
    </w:p>
    <w:p>
      <w:r>
        <w:t>Agile/Scrum is selected because CampusFix contains multiple features that can be developed incrementally. The project can be divided into smaller tasks, developed progressively, reviewed regularly, and improved based on feedback during development.</w:t>
      </w:r>
    </w:p>
    <w:p>
      <w:pPr>
        <w:pStyle w:val="Heading1"/>
      </w:pPr>
      <w:r>
        <w:t>12. SDLC Phases</w:t>
      </w:r>
    </w:p>
    <w:p>
      <w:pPr>
        <w:pStyle w:val="Heading2"/>
      </w:pPr>
      <w:r>
        <w:t>Phase 1 — Requirement Gathering</w:t>
      </w:r>
    </w:p>
    <w:p>
      <w:r>
        <w:rPr>
          <w:b/>
        </w:rPr>
        <w:t>Activities:</w:t>
      </w:r>
    </w:p>
    <w:p>
      <w:pPr>
        <w:pStyle w:val="ListBullet"/>
      </w:pPr>
      <w:r>
        <w:t>Identify the campus complaint problem.</w:t>
      </w:r>
    </w:p>
    <w:p>
      <w:pPr>
        <w:pStyle w:val="ListBullet"/>
      </w:pPr>
      <w:r>
        <w:t>Identify target users.</w:t>
      </w:r>
    </w:p>
    <w:p>
      <w:pPr>
        <w:pStyle w:val="ListBullet"/>
      </w:pPr>
      <w:r>
        <w:t>Collect user requirements.</w:t>
      </w:r>
    </w:p>
    <w:p>
      <w:pPr>
        <w:pStyle w:val="ListBullet"/>
      </w:pPr>
      <w:r>
        <w:t>Identify required features.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1F4E78"/>
          </w:tcPr>
          <w:p>
            <w:r>
              <w:rPr>
                <w:color w:val="FFFFFF"/>
              </w:rPr>
            </w:r>
            <w:r>
              <w:rPr>
                <w:b/>
                <w:sz w:val="19"/>
              </w:rPr>
              <w:t>Responsible</w:t>
            </w:r>
          </w:p>
        </w:tc>
        <w:tc>
          <w:tcPr>
            <w:tcW w:type="dxa" w:w="2592"/>
            <w:vAlign w:val="center"/>
            <w:shd w:fill="1F4E78"/>
          </w:tcPr>
          <w:p>
            <w:r>
              <w:rPr>
                <w:color w:val="FFFFFF"/>
              </w:rPr>
            </w:r>
            <w:r>
              <w:rPr>
                <w:b/>
                <w:sz w:val="19"/>
              </w:rPr>
              <w:t>Input</w:t>
            </w:r>
          </w:p>
        </w:tc>
        <w:tc>
          <w:tcPr>
            <w:tcW w:type="dxa" w:w="2592"/>
            <w:vAlign w:val="center"/>
            <w:shd w:fill="1F4E78"/>
          </w:tcPr>
          <w:p>
            <w:r>
              <w:rPr>
                <w:color w:val="FFFFFF"/>
              </w:rPr>
            </w:r>
            <w:r>
              <w:rPr>
                <w:b/>
                <w:sz w:val="19"/>
              </w:rPr>
              <w:t>Output</w:t>
            </w:r>
          </w:p>
        </w:tc>
        <w:tc>
          <w:tcPr>
            <w:tcW w:type="dxa" w:w="1584"/>
            <w:vAlign w:val="center"/>
            <w:shd w:fill="1F4E78"/>
          </w:tcPr>
          <w:p>
            <w:r>
              <w:rPr>
                <w:color w:val="FFFFFF"/>
              </w:rPr>
            </w:r>
            <w:r>
              <w:rPr>
                <w:b/>
                <w:sz w:val="19"/>
              </w:rPr>
              <w:t>Expected Time</w:t>
            </w:r>
          </w:p>
        </w:tc>
      </w:tr>
      <w:tr>
        <w:tc>
          <w:tcPr>
            <w:tcW w:type="dxa" w:w="2448"/>
            <w:vAlign w:val="center"/>
          </w:tcPr>
          <w:p>
            <w:r/>
            <w:r>
              <w:rPr>
                <w:b w:val="0"/>
                <w:sz w:val="19"/>
              </w:rPr>
              <w:t>Project Manager / Business Analyst</w:t>
            </w:r>
          </w:p>
        </w:tc>
        <w:tc>
          <w:tcPr>
            <w:tcW w:type="dxa" w:w="2592"/>
            <w:vAlign w:val="center"/>
          </w:tcPr>
          <w:p>
            <w:r/>
            <w:r>
              <w:rPr>
                <w:b w:val="0"/>
                <w:sz w:val="19"/>
              </w:rPr>
              <w:t>Stakeholder needs and project requirements</w:t>
            </w:r>
          </w:p>
        </w:tc>
        <w:tc>
          <w:tcPr>
            <w:tcW w:type="dxa" w:w="2592"/>
            <w:vAlign w:val="center"/>
          </w:tcPr>
          <w:p>
            <w:r/>
            <w:r>
              <w:rPr>
                <w:b w:val="0"/>
                <w:sz w:val="19"/>
              </w:rPr>
              <w:t>Requirements document</w:t>
            </w:r>
          </w:p>
        </w:tc>
        <w:tc>
          <w:tcPr>
            <w:tcW w:type="dxa" w:w="1584"/>
            <w:vAlign w:val="center"/>
          </w:tcPr>
          <w:p>
            <w:r/>
            <w:r>
              <w:rPr>
                <w:b w:val="0"/>
                <w:sz w:val="19"/>
              </w:rPr>
              <w:t>1 week</w:t>
            </w:r>
          </w:p>
        </w:tc>
      </w:tr>
    </w:tbl>
    <w:p/>
    <w:p>
      <w:pPr>
        <w:pStyle w:val="Heading2"/>
      </w:pPr>
      <w:r>
        <w:t>Phase 2 — Planning</w:t>
      </w:r>
    </w:p>
    <w:p>
      <w:r>
        <w:rPr>
          <w:b/>
        </w:rPr>
        <w:t>Activities:</w:t>
      </w:r>
    </w:p>
    <w:p>
      <w:pPr>
        <w:pStyle w:val="ListBullet"/>
      </w:pPr>
      <w:r>
        <w:t>Define project scope.</w:t>
      </w:r>
    </w:p>
    <w:p>
      <w:pPr>
        <w:pStyle w:val="ListBullet"/>
      </w:pPr>
      <w:r>
        <w:t>Allocate responsibilities.</w:t>
      </w:r>
    </w:p>
    <w:p>
      <w:pPr>
        <w:pStyle w:val="ListBullet"/>
      </w:pPr>
      <w:r>
        <w:t>Estimate project duration.</w:t>
      </w:r>
    </w:p>
    <w:p>
      <w:pPr>
        <w:pStyle w:val="ListBullet"/>
      </w:pPr>
      <w:r>
        <w:t>Prepare project schedule.</w:t>
      </w:r>
    </w:p>
    <w:p>
      <w:pPr>
        <w:pStyle w:val="ListBullet"/>
      </w:pPr>
      <w:r>
        <w:t>Identify risks.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1F4E78"/>
          </w:tcPr>
          <w:p>
            <w:r>
              <w:rPr>
                <w:color w:val="FFFFFF"/>
              </w:rPr>
            </w:r>
            <w:r>
              <w:rPr>
                <w:b/>
                <w:sz w:val="19"/>
              </w:rPr>
              <w:t>Responsible</w:t>
            </w:r>
          </w:p>
        </w:tc>
        <w:tc>
          <w:tcPr>
            <w:tcW w:type="dxa" w:w="2592"/>
            <w:vAlign w:val="center"/>
            <w:shd w:fill="1F4E78"/>
          </w:tcPr>
          <w:p>
            <w:r>
              <w:rPr>
                <w:color w:val="FFFFFF"/>
              </w:rPr>
            </w:r>
            <w:r>
              <w:rPr>
                <w:b/>
                <w:sz w:val="19"/>
              </w:rPr>
              <w:t>Input</w:t>
            </w:r>
          </w:p>
        </w:tc>
        <w:tc>
          <w:tcPr>
            <w:tcW w:type="dxa" w:w="2592"/>
            <w:vAlign w:val="center"/>
            <w:shd w:fill="1F4E78"/>
          </w:tcPr>
          <w:p>
            <w:r>
              <w:rPr>
                <w:color w:val="FFFFFF"/>
              </w:rPr>
            </w:r>
            <w:r>
              <w:rPr>
                <w:b/>
                <w:sz w:val="19"/>
              </w:rPr>
              <w:t>Output</w:t>
            </w:r>
          </w:p>
        </w:tc>
        <w:tc>
          <w:tcPr>
            <w:tcW w:type="dxa" w:w="1584"/>
            <w:vAlign w:val="center"/>
            <w:shd w:fill="1F4E78"/>
          </w:tcPr>
          <w:p>
            <w:r>
              <w:rPr>
                <w:color w:val="FFFFFF"/>
              </w:rPr>
            </w:r>
            <w:r>
              <w:rPr>
                <w:b/>
                <w:sz w:val="19"/>
              </w:rPr>
              <w:t>Expected Time</w:t>
            </w:r>
          </w:p>
        </w:tc>
      </w:tr>
      <w:tr>
        <w:tc>
          <w:tcPr>
            <w:tcW w:type="dxa" w:w="2448"/>
            <w:vAlign w:val="center"/>
          </w:tcPr>
          <w:p>
            <w:r/>
            <w:r>
              <w:rPr>
                <w:b w:val="0"/>
                <w:sz w:val="19"/>
              </w:rPr>
              <w:t>Project Manager</w:t>
            </w:r>
          </w:p>
        </w:tc>
        <w:tc>
          <w:tcPr>
            <w:tcW w:type="dxa" w:w="2592"/>
            <w:vAlign w:val="center"/>
          </w:tcPr>
          <w:p>
            <w:r/>
            <w:r>
              <w:rPr>
                <w:b w:val="0"/>
                <w:sz w:val="19"/>
              </w:rPr>
              <w:t>Requirements document</w:t>
            </w:r>
          </w:p>
        </w:tc>
        <w:tc>
          <w:tcPr>
            <w:tcW w:type="dxa" w:w="2592"/>
            <w:vAlign w:val="center"/>
          </w:tcPr>
          <w:p>
            <w:r/>
            <w:r>
              <w:rPr>
                <w:b w:val="0"/>
                <w:sz w:val="19"/>
              </w:rPr>
              <w:t>Project plan and schedule</w:t>
            </w:r>
          </w:p>
        </w:tc>
        <w:tc>
          <w:tcPr>
            <w:tcW w:type="dxa" w:w="1584"/>
            <w:vAlign w:val="center"/>
          </w:tcPr>
          <w:p>
            <w:r/>
            <w:r>
              <w:rPr>
                <w:b w:val="0"/>
                <w:sz w:val="19"/>
              </w:rPr>
              <w:t>1 week</w:t>
            </w:r>
          </w:p>
        </w:tc>
      </w:tr>
    </w:tbl>
    <w:p/>
    <w:p>
      <w:pPr>
        <w:pStyle w:val="Heading2"/>
      </w:pPr>
      <w:r>
        <w:t>Phase 3 — Analysis</w:t>
      </w:r>
    </w:p>
    <w:p>
      <w:r>
        <w:rPr>
          <w:b/>
        </w:rPr>
        <w:t>Activities:</w:t>
      </w:r>
    </w:p>
    <w:p>
      <w:pPr>
        <w:pStyle w:val="ListBullet"/>
      </w:pPr>
      <w:r>
        <w:t>Analyze functional requirements.</w:t>
      </w:r>
    </w:p>
    <w:p>
      <w:pPr>
        <w:pStyle w:val="ListBullet"/>
      </w:pPr>
      <w:r>
        <w:t>Analyze non-functional requirements.</w:t>
      </w:r>
    </w:p>
    <w:p>
      <w:pPr>
        <w:pStyle w:val="ListBullet"/>
      </w:pPr>
      <w:r>
        <w:t>Study system needs.</w:t>
      </w:r>
    </w:p>
    <w:p>
      <w:pPr>
        <w:pStyle w:val="ListBullet"/>
      </w:pPr>
      <w:r>
        <w:t>Identify technical requirements.</w:t>
      </w:r>
    </w:p>
    <w:p>
      <w:pPr>
        <w:pStyle w:val="ListBullet"/>
      </w:pPr>
      <w:r>
        <w:t>Finalize major system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1F4E78"/>
          </w:tcPr>
          <w:p>
            <w:r>
              <w:rPr>
                <w:color w:val="FFFFFF"/>
              </w:rPr>
            </w:r>
            <w:r>
              <w:rPr>
                <w:b/>
                <w:sz w:val="19"/>
              </w:rPr>
              <w:t>Responsible</w:t>
            </w:r>
          </w:p>
        </w:tc>
        <w:tc>
          <w:tcPr>
            <w:tcW w:type="dxa" w:w="2592"/>
            <w:vAlign w:val="center"/>
            <w:shd w:fill="1F4E78"/>
          </w:tcPr>
          <w:p>
            <w:r>
              <w:rPr>
                <w:color w:val="FFFFFF"/>
              </w:rPr>
            </w:r>
            <w:r>
              <w:rPr>
                <w:b/>
                <w:sz w:val="19"/>
              </w:rPr>
              <w:t>Input</w:t>
            </w:r>
          </w:p>
        </w:tc>
        <w:tc>
          <w:tcPr>
            <w:tcW w:type="dxa" w:w="2592"/>
            <w:vAlign w:val="center"/>
            <w:shd w:fill="1F4E78"/>
          </w:tcPr>
          <w:p>
            <w:r>
              <w:rPr>
                <w:color w:val="FFFFFF"/>
              </w:rPr>
            </w:r>
            <w:r>
              <w:rPr>
                <w:b/>
                <w:sz w:val="19"/>
              </w:rPr>
              <w:t>Output</w:t>
            </w:r>
          </w:p>
        </w:tc>
        <w:tc>
          <w:tcPr>
            <w:tcW w:type="dxa" w:w="1584"/>
            <w:vAlign w:val="center"/>
            <w:shd w:fill="1F4E78"/>
          </w:tcPr>
          <w:p>
            <w:r>
              <w:rPr>
                <w:color w:val="FFFFFF"/>
              </w:rPr>
            </w:r>
            <w:r>
              <w:rPr>
                <w:b/>
                <w:sz w:val="19"/>
              </w:rPr>
              <w:t>Expected Time</w:t>
            </w:r>
          </w:p>
        </w:tc>
      </w:tr>
      <w:tr>
        <w:tc>
          <w:tcPr>
            <w:tcW w:type="dxa" w:w="2448"/>
            <w:vAlign w:val="center"/>
          </w:tcPr>
          <w:p>
            <w:r/>
            <w:r>
              <w:rPr>
                <w:b w:val="0"/>
                <w:sz w:val="19"/>
              </w:rPr>
              <w:t>Business Analyst + Development Team</w:t>
            </w:r>
          </w:p>
        </w:tc>
        <w:tc>
          <w:tcPr>
            <w:tcW w:type="dxa" w:w="2592"/>
            <w:vAlign w:val="center"/>
          </w:tcPr>
          <w:p>
            <w:r/>
            <w:r>
              <w:rPr>
                <w:b w:val="0"/>
                <w:sz w:val="19"/>
              </w:rPr>
              <w:t>Requirements document</w:t>
            </w:r>
          </w:p>
        </w:tc>
        <w:tc>
          <w:tcPr>
            <w:tcW w:type="dxa" w:w="2592"/>
            <w:vAlign w:val="center"/>
          </w:tcPr>
          <w:p>
            <w:r/>
            <w:r>
              <w:rPr>
                <w:b w:val="0"/>
                <w:sz w:val="19"/>
              </w:rPr>
              <w:t>Requirement analysis</w:t>
            </w:r>
          </w:p>
        </w:tc>
        <w:tc>
          <w:tcPr>
            <w:tcW w:type="dxa" w:w="1584"/>
            <w:vAlign w:val="center"/>
          </w:tcPr>
          <w:p>
            <w:r/>
            <w:r>
              <w:rPr>
                <w:b w:val="0"/>
                <w:sz w:val="19"/>
              </w:rPr>
              <w:t>1 week</w:t>
            </w:r>
          </w:p>
        </w:tc>
      </w:tr>
    </w:tbl>
    <w:p/>
    <w:p>
      <w:pPr>
        <w:pStyle w:val="Heading2"/>
      </w:pPr>
      <w:r>
        <w:t>Phase 4 — Design</w:t>
      </w:r>
    </w:p>
    <w:p>
      <w:r>
        <w:rPr>
          <w:b/>
        </w:rPr>
        <w:t>Activities:</w:t>
      </w:r>
    </w:p>
    <w:p>
      <w:pPr>
        <w:pStyle w:val="ListBullet"/>
      </w:pPr>
      <w:r>
        <w:t>Plan application structure.</w:t>
      </w:r>
    </w:p>
    <w:p>
      <w:pPr>
        <w:pStyle w:val="ListBullet"/>
      </w:pPr>
      <w:r>
        <w:t>Design database structure.</w:t>
      </w:r>
    </w:p>
    <w:p>
      <w:pPr>
        <w:pStyle w:val="ListBullet"/>
      </w:pPr>
      <w:r>
        <w:t>Define system components.</w:t>
      </w:r>
    </w:p>
    <w:p>
      <w:pPr>
        <w:pStyle w:val="ListBullet"/>
      </w:pPr>
      <w:r>
        <w:t>Prepare preliminary interface design.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1F4E78"/>
          </w:tcPr>
          <w:p>
            <w:r>
              <w:rPr>
                <w:color w:val="FFFFFF"/>
              </w:rPr>
            </w:r>
            <w:r>
              <w:rPr>
                <w:b/>
                <w:sz w:val="19"/>
              </w:rPr>
              <w:t>Responsible</w:t>
            </w:r>
          </w:p>
        </w:tc>
        <w:tc>
          <w:tcPr>
            <w:tcW w:type="dxa" w:w="2592"/>
            <w:vAlign w:val="center"/>
            <w:shd w:fill="1F4E78"/>
          </w:tcPr>
          <w:p>
            <w:r>
              <w:rPr>
                <w:color w:val="FFFFFF"/>
              </w:rPr>
            </w:r>
            <w:r>
              <w:rPr>
                <w:b/>
                <w:sz w:val="19"/>
              </w:rPr>
              <w:t>Input</w:t>
            </w:r>
          </w:p>
        </w:tc>
        <w:tc>
          <w:tcPr>
            <w:tcW w:type="dxa" w:w="2592"/>
            <w:vAlign w:val="center"/>
            <w:shd w:fill="1F4E78"/>
          </w:tcPr>
          <w:p>
            <w:r>
              <w:rPr>
                <w:color w:val="FFFFFF"/>
              </w:rPr>
            </w:r>
            <w:r>
              <w:rPr>
                <w:b/>
                <w:sz w:val="19"/>
              </w:rPr>
              <w:t>Output</w:t>
            </w:r>
          </w:p>
        </w:tc>
        <w:tc>
          <w:tcPr>
            <w:tcW w:type="dxa" w:w="1584"/>
            <w:vAlign w:val="center"/>
            <w:shd w:fill="1F4E78"/>
          </w:tcPr>
          <w:p>
            <w:r>
              <w:rPr>
                <w:color w:val="FFFFFF"/>
              </w:rPr>
            </w:r>
            <w:r>
              <w:rPr>
                <w:b/>
                <w:sz w:val="19"/>
              </w:rPr>
              <w:t>Expected Time</w:t>
            </w:r>
          </w:p>
        </w:tc>
      </w:tr>
      <w:tr>
        <w:tc>
          <w:tcPr>
            <w:tcW w:type="dxa" w:w="2448"/>
            <w:vAlign w:val="center"/>
          </w:tcPr>
          <w:p>
            <w:r/>
            <w:r>
              <w:rPr>
                <w:b w:val="0"/>
                <w:sz w:val="19"/>
              </w:rPr>
              <w:t>Designer + Developers</w:t>
            </w:r>
          </w:p>
        </w:tc>
        <w:tc>
          <w:tcPr>
            <w:tcW w:type="dxa" w:w="2592"/>
            <w:vAlign w:val="center"/>
          </w:tcPr>
          <w:p>
            <w:r/>
            <w:r>
              <w:rPr>
                <w:b w:val="0"/>
                <w:sz w:val="19"/>
              </w:rPr>
              <w:t>Analyzed requirements</w:t>
            </w:r>
          </w:p>
        </w:tc>
        <w:tc>
          <w:tcPr>
            <w:tcW w:type="dxa" w:w="2592"/>
            <w:vAlign w:val="center"/>
          </w:tcPr>
          <w:p>
            <w:r/>
            <w:r>
              <w:rPr>
                <w:b w:val="0"/>
                <w:sz w:val="19"/>
              </w:rPr>
              <w:t>System design</w:t>
            </w:r>
          </w:p>
        </w:tc>
        <w:tc>
          <w:tcPr>
            <w:tcW w:type="dxa" w:w="1584"/>
            <w:vAlign w:val="center"/>
          </w:tcPr>
          <w:p>
            <w:r/>
            <w:r>
              <w:rPr>
                <w:b w:val="0"/>
                <w:sz w:val="19"/>
              </w:rPr>
              <w:t>1 week</w:t>
            </w:r>
          </w:p>
        </w:tc>
      </w:tr>
    </w:tbl>
    <w:p/>
    <w:p>
      <w:pPr>
        <w:pStyle w:val="Heading2"/>
      </w:pPr>
      <w:r>
        <w:t>Phase 5 — Development</w:t>
      </w:r>
    </w:p>
    <w:p>
      <w:r>
        <w:rPr>
          <w:b/>
        </w:rPr>
        <w:t>Activities:</w:t>
      </w:r>
    </w:p>
    <w:p>
      <w:pPr>
        <w:pStyle w:val="ListBullet"/>
      </w:pPr>
      <w:r>
        <w:t>Develop application modules.</w:t>
      </w:r>
    </w:p>
    <w:p>
      <w:pPr>
        <w:pStyle w:val="ListBullet"/>
      </w:pPr>
      <w:r>
        <w:t>Implement database.</w:t>
      </w:r>
    </w:p>
    <w:p>
      <w:pPr>
        <w:pStyle w:val="ListBullet"/>
      </w:pPr>
      <w:r>
        <w:t>Implement complaint functionality.</w:t>
      </w:r>
    </w:p>
    <w:p>
      <w:pPr>
        <w:pStyle w:val="ListBullet"/>
      </w:pPr>
      <w:r>
        <w:t>Implement user and administrator functionality.</w:t>
      </w:r>
    </w:p>
    <w:p>
      <w:pPr>
        <w:pStyle w:val="ListBullet"/>
      </w:pPr>
      <w:r>
        <w:t>Integrate system components.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1F4E78"/>
          </w:tcPr>
          <w:p>
            <w:r>
              <w:rPr>
                <w:color w:val="FFFFFF"/>
              </w:rPr>
            </w:r>
            <w:r>
              <w:rPr>
                <w:b/>
                <w:sz w:val="19"/>
              </w:rPr>
              <w:t>Responsible</w:t>
            </w:r>
          </w:p>
        </w:tc>
        <w:tc>
          <w:tcPr>
            <w:tcW w:type="dxa" w:w="2592"/>
            <w:vAlign w:val="center"/>
            <w:shd w:fill="1F4E78"/>
          </w:tcPr>
          <w:p>
            <w:r>
              <w:rPr>
                <w:color w:val="FFFFFF"/>
              </w:rPr>
            </w:r>
            <w:r>
              <w:rPr>
                <w:b/>
                <w:sz w:val="19"/>
              </w:rPr>
              <w:t>Input</w:t>
            </w:r>
          </w:p>
        </w:tc>
        <w:tc>
          <w:tcPr>
            <w:tcW w:type="dxa" w:w="2592"/>
            <w:vAlign w:val="center"/>
            <w:shd w:fill="1F4E78"/>
          </w:tcPr>
          <w:p>
            <w:r>
              <w:rPr>
                <w:color w:val="FFFFFF"/>
              </w:rPr>
            </w:r>
            <w:r>
              <w:rPr>
                <w:b/>
                <w:sz w:val="19"/>
              </w:rPr>
              <w:t>Output</w:t>
            </w:r>
          </w:p>
        </w:tc>
        <w:tc>
          <w:tcPr>
            <w:tcW w:type="dxa" w:w="1584"/>
            <w:vAlign w:val="center"/>
            <w:shd w:fill="1F4E78"/>
          </w:tcPr>
          <w:p>
            <w:r>
              <w:rPr>
                <w:color w:val="FFFFFF"/>
              </w:rPr>
            </w:r>
            <w:r>
              <w:rPr>
                <w:b/>
                <w:sz w:val="19"/>
              </w:rPr>
              <w:t>Expected Time</w:t>
            </w:r>
          </w:p>
        </w:tc>
      </w:tr>
      <w:tr>
        <w:tc>
          <w:tcPr>
            <w:tcW w:type="dxa" w:w="2448"/>
            <w:vAlign w:val="center"/>
          </w:tcPr>
          <w:p>
            <w:r/>
            <w:r>
              <w:rPr>
                <w:b w:val="0"/>
                <w:sz w:val="19"/>
              </w:rPr>
              <w:t>Developers</w:t>
            </w:r>
          </w:p>
        </w:tc>
        <w:tc>
          <w:tcPr>
            <w:tcW w:type="dxa" w:w="2592"/>
            <w:vAlign w:val="center"/>
          </w:tcPr>
          <w:p>
            <w:r/>
            <w:r>
              <w:rPr>
                <w:b w:val="0"/>
                <w:sz w:val="19"/>
              </w:rPr>
              <w:t>System design</w:t>
            </w:r>
          </w:p>
        </w:tc>
        <w:tc>
          <w:tcPr>
            <w:tcW w:type="dxa" w:w="2592"/>
            <w:vAlign w:val="center"/>
          </w:tcPr>
          <w:p>
            <w:r/>
            <w:r>
              <w:rPr>
                <w:b w:val="0"/>
                <w:sz w:val="19"/>
              </w:rPr>
              <w:t>Working application</w:t>
            </w:r>
          </w:p>
        </w:tc>
        <w:tc>
          <w:tcPr>
            <w:tcW w:type="dxa" w:w="1584"/>
            <w:vAlign w:val="center"/>
          </w:tcPr>
          <w:p>
            <w:r/>
            <w:r>
              <w:rPr>
                <w:b w:val="0"/>
                <w:sz w:val="19"/>
              </w:rPr>
              <w:t>3 weeks</w:t>
            </w:r>
          </w:p>
        </w:tc>
      </w:tr>
    </w:tbl>
    <w:p/>
    <w:p>
      <w:pPr>
        <w:pStyle w:val="Heading2"/>
      </w:pPr>
      <w:r>
        <w:t>Phase 6 — Testing</w:t>
      </w:r>
    </w:p>
    <w:p>
      <w:r>
        <w:rPr>
          <w:b/>
        </w:rPr>
        <w:t>Activities:</w:t>
      </w:r>
    </w:p>
    <w:p>
      <w:pPr>
        <w:pStyle w:val="ListBullet"/>
      </w:pPr>
      <w:r>
        <w:t>Test application functionality.</w:t>
      </w:r>
    </w:p>
    <w:p>
      <w:pPr>
        <w:pStyle w:val="ListBullet"/>
      </w:pPr>
      <w:r>
        <w:t>Identify errors.</w:t>
      </w:r>
    </w:p>
    <w:p>
      <w:pPr>
        <w:pStyle w:val="ListBullet"/>
      </w:pPr>
      <w:r>
        <w:t>Fix defects.</w:t>
      </w:r>
    </w:p>
    <w:p>
      <w:pPr>
        <w:pStyle w:val="ListBullet"/>
      </w:pPr>
      <w:r>
        <w:t>Perform retesting.</w:t>
      </w:r>
    </w:p>
    <w:p>
      <w:pPr>
        <w:pStyle w:val="ListBullet"/>
      </w:pPr>
      <w:r>
        <w:t>Verify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1F4E78"/>
          </w:tcPr>
          <w:p>
            <w:r>
              <w:rPr>
                <w:color w:val="FFFFFF"/>
              </w:rPr>
            </w:r>
            <w:r>
              <w:rPr>
                <w:b/>
                <w:sz w:val="19"/>
              </w:rPr>
              <w:t>Responsible</w:t>
            </w:r>
          </w:p>
        </w:tc>
        <w:tc>
          <w:tcPr>
            <w:tcW w:type="dxa" w:w="2592"/>
            <w:vAlign w:val="center"/>
            <w:shd w:fill="1F4E78"/>
          </w:tcPr>
          <w:p>
            <w:r>
              <w:rPr>
                <w:color w:val="FFFFFF"/>
              </w:rPr>
            </w:r>
            <w:r>
              <w:rPr>
                <w:b/>
                <w:sz w:val="19"/>
              </w:rPr>
              <w:t>Input</w:t>
            </w:r>
          </w:p>
        </w:tc>
        <w:tc>
          <w:tcPr>
            <w:tcW w:type="dxa" w:w="2592"/>
            <w:vAlign w:val="center"/>
            <w:shd w:fill="1F4E78"/>
          </w:tcPr>
          <w:p>
            <w:r>
              <w:rPr>
                <w:color w:val="FFFFFF"/>
              </w:rPr>
            </w:r>
            <w:r>
              <w:rPr>
                <w:b/>
                <w:sz w:val="19"/>
              </w:rPr>
              <w:t>Output</w:t>
            </w:r>
          </w:p>
        </w:tc>
        <w:tc>
          <w:tcPr>
            <w:tcW w:type="dxa" w:w="1584"/>
            <w:vAlign w:val="center"/>
            <w:shd w:fill="1F4E78"/>
          </w:tcPr>
          <w:p>
            <w:r>
              <w:rPr>
                <w:color w:val="FFFFFF"/>
              </w:rPr>
            </w:r>
            <w:r>
              <w:rPr>
                <w:b/>
                <w:sz w:val="19"/>
              </w:rPr>
              <w:t>Expected Time</w:t>
            </w:r>
          </w:p>
        </w:tc>
      </w:tr>
      <w:tr>
        <w:tc>
          <w:tcPr>
            <w:tcW w:type="dxa" w:w="2448"/>
            <w:vAlign w:val="center"/>
          </w:tcPr>
          <w:p>
            <w:r/>
            <w:r>
              <w:rPr>
                <w:b w:val="0"/>
                <w:sz w:val="19"/>
              </w:rPr>
              <w:t>QA/Testers + Developers</w:t>
            </w:r>
          </w:p>
        </w:tc>
        <w:tc>
          <w:tcPr>
            <w:tcW w:type="dxa" w:w="2592"/>
            <w:vAlign w:val="center"/>
          </w:tcPr>
          <w:p>
            <w:r/>
            <w:r>
              <w:rPr>
                <w:b w:val="0"/>
                <w:sz w:val="19"/>
              </w:rPr>
              <w:t>Developed application</w:t>
            </w:r>
          </w:p>
        </w:tc>
        <w:tc>
          <w:tcPr>
            <w:tcW w:type="dxa" w:w="2592"/>
            <w:vAlign w:val="center"/>
          </w:tcPr>
          <w:p>
            <w:r/>
            <w:r>
              <w:rPr>
                <w:b w:val="0"/>
                <w:sz w:val="19"/>
              </w:rPr>
              <w:t>Tested application</w:t>
            </w:r>
          </w:p>
        </w:tc>
        <w:tc>
          <w:tcPr>
            <w:tcW w:type="dxa" w:w="1584"/>
            <w:vAlign w:val="center"/>
          </w:tcPr>
          <w:p>
            <w:r/>
            <w:r>
              <w:rPr>
                <w:b w:val="0"/>
                <w:sz w:val="19"/>
              </w:rPr>
              <w:t>1 week</w:t>
            </w:r>
          </w:p>
        </w:tc>
      </w:tr>
    </w:tbl>
    <w:p/>
    <w:p>
      <w:pPr>
        <w:pStyle w:val="Heading2"/>
      </w:pPr>
      <w:r>
        <w:t>Phase 7 — Deployment</w:t>
      </w:r>
    </w:p>
    <w:p>
      <w:r>
        <w:rPr>
          <w:b/>
        </w:rPr>
        <w:t>Activities:</w:t>
      </w:r>
    </w:p>
    <w:p>
      <w:pPr>
        <w:pStyle w:val="ListBullet"/>
      </w:pPr>
      <w:r>
        <w:t>Prepare application for use.</w:t>
      </w:r>
    </w:p>
    <w:p>
      <w:pPr>
        <w:pStyle w:val="ListBullet"/>
      </w:pPr>
      <w:r>
        <w:t>Configure the required environment.</w:t>
      </w:r>
    </w:p>
    <w:p>
      <w:pPr>
        <w:pStyle w:val="ListBullet"/>
      </w:pPr>
      <w:r>
        <w:t>Deploy the application.</w:t>
      </w:r>
    </w:p>
    <w:p>
      <w:pPr>
        <w:pStyle w:val="ListBullet"/>
      </w:pPr>
      <w:r>
        <w:t>Perform final verification.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1F4E78"/>
          </w:tcPr>
          <w:p>
            <w:r>
              <w:rPr>
                <w:color w:val="FFFFFF"/>
              </w:rPr>
            </w:r>
            <w:r>
              <w:rPr>
                <w:b/>
                <w:sz w:val="19"/>
              </w:rPr>
              <w:t>Responsible</w:t>
            </w:r>
          </w:p>
        </w:tc>
        <w:tc>
          <w:tcPr>
            <w:tcW w:type="dxa" w:w="2592"/>
            <w:vAlign w:val="center"/>
            <w:shd w:fill="1F4E78"/>
          </w:tcPr>
          <w:p>
            <w:r>
              <w:rPr>
                <w:color w:val="FFFFFF"/>
              </w:rPr>
            </w:r>
            <w:r>
              <w:rPr>
                <w:b/>
                <w:sz w:val="19"/>
              </w:rPr>
              <w:t>Input</w:t>
            </w:r>
          </w:p>
        </w:tc>
        <w:tc>
          <w:tcPr>
            <w:tcW w:type="dxa" w:w="2592"/>
            <w:vAlign w:val="center"/>
            <w:shd w:fill="1F4E78"/>
          </w:tcPr>
          <w:p>
            <w:r>
              <w:rPr>
                <w:color w:val="FFFFFF"/>
              </w:rPr>
            </w:r>
            <w:r>
              <w:rPr>
                <w:b/>
                <w:sz w:val="19"/>
              </w:rPr>
              <w:t>Output</w:t>
            </w:r>
          </w:p>
        </w:tc>
        <w:tc>
          <w:tcPr>
            <w:tcW w:type="dxa" w:w="1584"/>
            <w:vAlign w:val="center"/>
            <w:shd w:fill="1F4E78"/>
          </w:tcPr>
          <w:p>
            <w:r>
              <w:rPr>
                <w:color w:val="FFFFFF"/>
              </w:rPr>
            </w:r>
            <w:r>
              <w:rPr>
                <w:b/>
                <w:sz w:val="19"/>
              </w:rPr>
              <w:t>Expected Time</w:t>
            </w:r>
          </w:p>
        </w:tc>
      </w:tr>
      <w:tr>
        <w:tc>
          <w:tcPr>
            <w:tcW w:type="dxa" w:w="2448"/>
            <w:vAlign w:val="center"/>
          </w:tcPr>
          <w:p>
            <w:r/>
            <w:r>
              <w:rPr>
                <w:b w:val="0"/>
                <w:sz w:val="19"/>
              </w:rPr>
              <w:t>Developers / Project Team</w:t>
            </w:r>
          </w:p>
        </w:tc>
        <w:tc>
          <w:tcPr>
            <w:tcW w:type="dxa" w:w="2592"/>
            <w:vAlign w:val="center"/>
          </w:tcPr>
          <w:p>
            <w:r/>
            <w:r>
              <w:rPr>
                <w:b w:val="0"/>
                <w:sz w:val="19"/>
              </w:rPr>
              <w:t>Tested application</w:t>
            </w:r>
          </w:p>
        </w:tc>
        <w:tc>
          <w:tcPr>
            <w:tcW w:type="dxa" w:w="2592"/>
            <w:vAlign w:val="center"/>
          </w:tcPr>
          <w:p>
            <w:r/>
            <w:r>
              <w:rPr>
                <w:b w:val="0"/>
                <w:sz w:val="19"/>
              </w:rPr>
              <w:t>Deployed application</w:t>
            </w:r>
          </w:p>
        </w:tc>
        <w:tc>
          <w:tcPr>
            <w:tcW w:type="dxa" w:w="1584"/>
            <w:vAlign w:val="center"/>
          </w:tcPr>
          <w:p>
            <w:r/>
            <w:r>
              <w:rPr>
                <w:b w:val="0"/>
                <w:sz w:val="19"/>
              </w:rPr>
              <w:t>1 week</w:t>
            </w:r>
          </w:p>
        </w:tc>
      </w:tr>
    </w:tbl>
    <w:p/>
    <w:p>
      <w:pPr>
        <w:pStyle w:val="Heading2"/>
      </w:pPr>
      <w:r>
        <w:t>Phase 8 — Maintenance</w:t>
      </w:r>
    </w:p>
    <w:p>
      <w:r>
        <w:rPr>
          <w:b/>
        </w:rPr>
        <w:t>Activities:</w:t>
      </w:r>
    </w:p>
    <w:p>
      <w:pPr>
        <w:pStyle w:val="ListBullet"/>
      </w:pPr>
      <w:r>
        <w:t>Fix issues after deployment.</w:t>
      </w:r>
    </w:p>
    <w:p>
      <w:pPr>
        <w:pStyle w:val="ListBullet"/>
      </w:pPr>
      <w:r>
        <w:t>Maintain the system.</w:t>
      </w:r>
    </w:p>
    <w:p>
      <w:pPr>
        <w:pStyle w:val="ListBullet"/>
      </w:pPr>
      <w:r>
        <w:t>Improve existing functionality.</w:t>
      </w:r>
    </w:p>
    <w:p>
      <w:pPr>
        <w:pStyle w:val="ListBullet"/>
      </w:pPr>
      <w:r>
        <w:t>Handle future changes.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1F4E78"/>
          </w:tcPr>
          <w:p>
            <w:r>
              <w:rPr>
                <w:color w:val="FFFFFF"/>
              </w:rPr>
            </w:r>
            <w:r>
              <w:rPr>
                <w:b/>
                <w:sz w:val="19"/>
              </w:rPr>
              <w:t>Responsible</w:t>
            </w:r>
          </w:p>
        </w:tc>
        <w:tc>
          <w:tcPr>
            <w:tcW w:type="dxa" w:w="2592"/>
            <w:vAlign w:val="center"/>
            <w:shd w:fill="1F4E78"/>
          </w:tcPr>
          <w:p>
            <w:r>
              <w:rPr>
                <w:color w:val="FFFFFF"/>
              </w:rPr>
            </w:r>
            <w:r>
              <w:rPr>
                <w:b/>
                <w:sz w:val="19"/>
              </w:rPr>
              <w:t>Input</w:t>
            </w:r>
          </w:p>
        </w:tc>
        <w:tc>
          <w:tcPr>
            <w:tcW w:type="dxa" w:w="2592"/>
            <w:vAlign w:val="center"/>
            <w:shd w:fill="1F4E78"/>
          </w:tcPr>
          <w:p>
            <w:r>
              <w:rPr>
                <w:color w:val="FFFFFF"/>
              </w:rPr>
            </w:r>
            <w:r>
              <w:rPr>
                <w:b/>
                <w:sz w:val="19"/>
              </w:rPr>
              <w:t>Output</w:t>
            </w:r>
          </w:p>
        </w:tc>
        <w:tc>
          <w:tcPr>
            <w:tcW w:type="dxa" w:w="1584"/>
            <w:vAlign w:val="center"/>
            <w:shd w:fill="1F4E78"/>
          </w:tcPr>
          <w:p>
            <w:r>
              <w:rPr>
                <w:color w:val="FFFFFF"/>
              </w:rPr>
            </w:r>
            <w:r>
              <w:rPr>
                <w:b/>
                <w:sz w:val="19"/>
              </w:rPr>
              <w:t>Expected Time</w:t>
            </w:r>
          </w:p>
        </w:tc>
      </w:tr>
      <w:tr>
        <w:tc>
          <w:tcPr>
            <w:tcW w:type="dxa" w:w="2448"/>
            <w:vAlign w:val="center"/>
          </w:tcPr>
          <w:p>
            <w:r/>
            <w:r>
              <w:rPr>
                <w:b w:val="0"/>
                <w:sz w:val="19"/>
              </w:rPr>
              <w:t>Development Team</w:t>
            </w:r>
          </w:p>
        </w:tc>
        <w:tc>
          <w:tcPr>
            <w:tcW w:type="dxa" w:w="2592"/>
            <w:vAlign w:val="center"/>
          </w:tcPr>
          <w:p>
            <w:r/>
            <w:r>
              <w:rPr>
                <w:b w:val="0"/>
                <w:sz w:val="19"/>
              </w:rPr>
              <w:t>User feedback and reported issues</w:t>
            </w:r>
          </w:p>
        </w:tc>
        <w:tc>
          <w:tcPr>
            <w:tcW w:type="dxa" w:w="2592"/>
            <w:vAlign w:val="center"/>
          </w:tcPr>
          <w:p>
            <w:r/>
            <w:r>
              <w:rPr>
                <w:b w:val="0"/>
                <w:sz w:val="19"/>
              </w:rPr>
              <w:t>Updated system</w:t>
            </w:r>
          </w:p>
        </w:tc>
        <w:tc>
          <w:tcPr>
            <w:tcW w:type="dxa" w:w="1584"/>
            <w:vAlign w:val="center"/>
          </w:tcPr>
          <w:p>
            <w:r/>
            <w:r>
              <w:rPr>
                <w:b w:val="0"/>
                <w:sz w:val="19"/>
              </w:rPr>
              <w:t>Ongoing</w:t>
            </w:r>
          </w:p>
        </w:tc>
      </w:tr>
    </w:tbl>
    <w:p/>
    <w:p>
      <w:pPr>
        <w:pStyle w:val="Heading1"/>
      </w:pPr>
      <w:r>
        <w:t>13. Project Timeline</w:t>
      </w:r>
    </w:p>
    <w:p>
      <w:r>
        <w:t>The planned initial project duration is 9 weeks, excluding ongoing maintenance.</w:t>
      </w:r>
    </w:p>
    <w:tbl>
      <w:tblPr>
        <w:tblStyle w:val="TableGrid"/>
        <w:tblW w:type="auto" w:w="0"/>
        <w:jc w:val="center"/>
        <w:tblLook w:firstColumn="1" w:firstRow="1" w:lastColumn="0" w:lastRow="0" w:noHBand="0" w:noVBand="1" w:val="04A0"/>
      </w:tblPr>
      <w:tblGrid>
        <w:gridCol w:w="4968"/>
        <w:gridCol w:w="4968"/>
      </w:tblGrid>
      <w:tr>
        <w:tc>
          <w:tcPr>
            <w:tcW w:type="dxa" w:w="6912"/>
            <w:vAlign w:val="center"/>
            <w:shd w:fill="1F4E78"/>
          </w:tcPr>
          <w:p>
            <w:r>
              <w:rPr>
                <w:color w:val="FFFFFF"/>
              </w:rPr>
            </w:r>
            <w:r>
              <w:rPr>
                <w:b/>
                <w:sz w:val="19"/>
              </w:rPr>
              <w:t>Phase</w:t>
            </w:r>
          </w:p>
        </w:tc>
        <w:tc>
          <w:tcPr>
            <w:tcW w:type="dxa" w:w="2880"/>
            <w:vAlign w:val="center"/>
            <w:shd w:fill="1F4E78"/>
          </w:tcPr>
          <w:p>
            <w:r>
              <w:rPr>
                <w:color w:val="FFFFFF"/>
              </w:rPr>
            </w:r>
            <w:r>
              <w:rPr>
                <w:b/>
                <w:sz w:val="19"/>
              </w:rPr>
              <w:t>Duration</w:t>
            </w:r>
          </w:p>
        </w:tc>
      </w:tr>
      <w:tr>
        <w:tc>
          <w:tcPr>
            <w:tcW w:type="dxa" w:w="6912"/>
            <w:vAlign w:val="center"/>
          </w:tcPr>
          <w:p>
            <w:r/>
            <w:r>
              <w:rPr>
                <w:b w:val="0"/>
                <w:sz w:val="19"/>
              </w:rPr>
              <w:t>Requirement Gathering</w:t>
            </w:r>
          </w:p>
        </w:tc>
        <w:tc>
          <w:tcPr>
            <w:tcW w:type="dxa" w:w="2880"/>
            <w:vAlign w:val="center"/>
          </w:tcPr>
          <w:p>
            <w:r/>
            <w:r>
              <w:rPr>
                <w:b w:val="0"/>
                <w:sz w:val="19"/>
              </w:rPr>
              <w:t>1 week</w:t>
            </w:r>
          </w:p>
        </w:tc>
      </w:tr>
      <w:tr>
        <w:tc>
          <w:tcPr>
            <w:tcW w:type="dxa" w:w="6912"/>
            <w:vAlign w:val="center"/>
          </w:tcPr>
          <w:p>
            <w:r/>
            <w:r>
              <w:rPr>
                <w:b w:val="0"/>
                <w:sz w:val="19"/>
              </w:rPr>
              <w:t>Planning</w:t>
            </w:r>
          </w:p>
        </w:tc>
        <w:tc>
          <w:tcPr>
            <w:tcW w:type="dxa" w:w="2880"/>
            <w:vAlign w:val="center"/>
          </w:tcPr>
          <w:p>
            <w:r/>
            <w:r>
              <w:rPr>
                <w:b w:val="0"/>
                <w:sz w:val="19"/>
              </w:rPr>
              <w:t>1 week</w:t>
            </w:r>
          </w:p>
        </w:tc>
      </w:tr>
      <w:tr>
        <w:tc>
          <w:tcPr>
            <w:tcW w:type="dxa" w:w="6912"/>
            <w:vAlign w:val="center"/>
          </w:tcPr>
          <w:p>
            <w:r/>
            <w:r>
              <w:rPr>
                <w:b w:val="0"/>
                <w:sz w:val="19"/>
              </w:rPr>
              <w:t>Analysis</w:t>
            </w:r>
          </w:p>
        </w:tc>
        <w:tc>
          <w:tcPr>
            <w:tcW w:type="dxa" w:w="2880"/>
            <w:vAlign w:val="center"/>
          </w:tcPr>
          <w:p>
            <w:r/>
            <w:r>
              <w:rPr>
                <w:b w:val="0"/>
                <w:sz w:val="19"/>
              </w:rPr>
              <w:t>1 week</w:t>
            </w:r>
          </w:p>
        </w:tc>
      </w:tr>
      <w:tr>
        <w:tc>
          <w:tcPr>
            <w:tcW w:type="dxa" w:w="6912"/>
            <w:vAlign w:val="center"/>
          </w:tcPr>
          <w:p>
            <w:r/>
            <w:r>
              <w:rPr>
                <w:b w:val="0"/>
                <w:sz w:val="19"/>
              </w:rPr>
              <w:t>Design</w:t>
            </w:r>
          </w:p>
        </w:tc>
        <w:tc>
          <w:tcPr>
            <w:tcW w:type="dxa" w:w="2880"/>
            <w:vAlign w:val="center"/>
          </w:tcPr>
          <w:p>
            <w:r/>
            <w:r>
              <w:rPr>
                <w:b w:val="0"/>
                <w:sz w:val="19"/>
              </w:rPr>
              <w:t>1 week</w:t>
            </w:r>
          </w:p>
        </w:tc>
      </w:tr>
      <w:tr>
        <w:tc>
          <w:tcPr>
            <w:tcW w:type="dxa" w:w="6912"/>
            <w:vAlign w:val="center"/>
          </w:tcPr>
          <w:p>
            <w:r/>
            <w:r>
              <w:rPr>
                <w:b w:val="0"/>
                <w:sz w:val="19"/>
              </w:rPr>
              <w:t>Development</w:t>
            </w:r>
          </w:p>
        </w:tc>
        <w:tc>
          <w:tcPr>
            <w:tcW w:type="dxa" w:w="2880"/>
            <w:vAlign w:val="center"/>
          </w:tcPr>
          <w:p>
            <w:r/>
            <w:r>
              <w:rPr>
                <w:b w:val="0"/>
                <w:sz w:val="19"/>
              </w:rPr>
              <w:t>3 weeks</w:t>
            </w:r>
          </w:p>
        </w:tc>
      </w:tr>
      <w:tr>
        <w:tc>
          <w:tcPr>
            <w:tcW w:type="dxa" w:w="6912"/>
            <w:vAlign w:val="center"/>
          </w:tcPr>
          <w:p>
            <w:r/>
            <w:r>
              <w:rPr>
                <w:b w:val="0"/>
                <w:sz w:val="19"/>
              </w:rPr>
              <w:t>Testing</w:t>
            </w:r>
          </w:p>
        </w:tc>
        <w:tc>
          <w:tcPr>
            <w:tcW w:type="dxa" w:w="2880"/>
            <w:vAlign w:val="center"/>
          </w:tcPr>
          <w:p>
            <w:r/>
            <w:r>
              <w:rPr>
                <w:b w:val="0"/>
                <w:sz w:val="19"/>
              </w:rPr>
              <w:t>1 week</w:t>
            </w:r>
          </w:p>
        </w:tc>
      </w:tr>
      <w:tr>
        <w:tc>
          <w:tcPr>
            <w:tcW w:type="dxa" w:w="6912"/>
            <w:vAlign w:val="center"/>
          </w:tcPr>
          <w:p>
            <w:r/>
            <w:r>
              <w:rPr>
                <w:b w:val="0"/>
                <w:sz w:val="19"/>
              </w:rPr>
              <w:t>Deployment</w:t>
            </w:r>
          </w:p>
        </w:tc>
        <w:tc>
          <w:tcPr>
            <w:tcW w:type="dxa" w:w="2880"/>
            <w:vAlign w:val="center"/>
          </w:tcPr>
          <w:p>
            <w:r/>
            <w:r>
              <w:rPr>
                <w:b w:val="0"/>
                <w:sz w:val="19"/>
              </w:rPr>
              <w:t>1 week</w:t>
            </w:r>
          </w:p>
        </w:tc>
      </w:tr>
      <w:tr>
        <w:tc>
          <w:tcPr>
            <w:tcW w:type="dxa" w:w="6912"/>
            <w:vAlign w:val="center"/>
          </w:tcPr>
          <w:p>
            <w:r/>
            <w:r>
              <w:rPr>
                <w:b w:val="0"/>
                <w:sz w:val="19"/>
              </w:rPr>
              <w:t>Maintenance</w:t>
            </w:r>
          </w:p>
        </w:tc>
        <w:tc>
          <w:tcPr>
            <w:tcW w:type="dxa" w:w="2880"/>
            <w:vAlign w:val="center"/>
          </w:tcPr>
          <w:p>
            <w:r/>
            <w:r>
              <w:rPr>
                <w:b w:val="0"/>
                <w:sz w:val="19"/>
              </w:rPr>
              <w:t>Ongoing</w:t>
            </w:r>
          </w:p>
        </w:tc>
      </w:tr>
    </w:tbl>
    <w:p/>
    <w:p>
      <w:r>
        <w:t>The accompanying Excel Gantt chart provides the planned tasks, dates, owners and status for the project.</w:t>
      </w:r>
    </w:p>
    <w:p>
      <w:pPr>
        <w:pStyle w:val="Heading1"/>
      </w:pPr>
      <w:r>
        <w:t>14. Project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F4E78"/>
          </w:tcPr>
          <w:p>
            <w:r>
              <w:rPr>
                <w:color w:val="FFFFFF"/>
              </w:rPr>
            </w:r>
            <w:r>
              <w:rPr>
                <w:b/>
                <w:sz w:val="19"/>
              </w:rPr>
              <w:t>Risk</w:t>
            </w:r>
          </w:p>
        </w:tc>
        <w:tc>
          <w:tcPr>
            <w:tcW w:type="dxa" w:w="2304"/>
            <w:vAlign w:val="center"/>
            <w:shd w:fill="1F4E78"/>
          </w:tcPr>
          <w:p>
            <w:r>
              <w:rPr>
                <w:color w:val="FFFFFF"/>
              </w:rPr>
            </w:r>
            <w:r>
              <w:rPr>
                <w:b/>
                <w:sz w:val="19"/>
              </w:rPr>
              <w:t>Possible Impact</w:t>
            </w:r>
          </w:p>
        </w:tc>
        <w:tc>
          <w:tcPr>
            <w:tcW w:type="dxa" w:w="4608"/>
            <w:vAlign w:val="center"/>
            <w:shd w:fill="1F4E78"/>
          </w:tcPr>
          <w:p>
            <w:r>
              <w:rPr>
                <w:color w:val="FFFFFF"/>
              </w:rPr>
            </w:r>
            <w:r>
              <w:rPr>
                <w:b/>
                <w:sz w:val="19"/>
              </w:rPr>
              <w:t>Mitigation</w:t>
            </w:r>
          </w:p>
        </w:tc>
      </w:tr>
      <w:tr>
        <w:tc>
          <w:tcPr>
            <w:tcW w:type="dxa" w:w="2304"/>
            <w:vAlign w:val="center"/>
          </w:tcPr>
          <w:p>
            <w:r/>
            <w:r>
              <w:rPr>
                <w:b w:val="0"/>
                <w:sz w:val="19"/>
              </w:rPr>
              <w:t>Changing requirements</w:t>
            </w:r>
          </w:p>
        </w:tc>
        <w:tc>
          <w:tcPr>
            <w:tcW w:type="dxa" w:w="2304"/>
            <w:vAlign w:val="center"/>
          </w:tcPr>
          <w:p>
            <w:r/>
            <w:r>
              <w:rPr>
                <w:b w:val="0"/>
                <w:sz w:val="19"/>
              </w:rPr>
              <w:t>Project delay</w:t>
            </w:r>
          </w:p>
        </w:tc>
        <w:tc>
          <w:tcPr>
            <w:tcW w:type="dxa" w:w="4608"/>
            <w:vAlign w:val="center"/>
          </w:tcPr>
          <w:p>
            <w:r/>
            <w:r>
              <w:rPr>
                <w:b w:val="0"/>
                <w:sz w:val="19"/>
              </w:rPr>
              <w:t>Clearly document requirements and control changes.</w:t>
            </w:r>
          </w:p>
        </w:tc>
      </w:tr>
      <w:tr>
        <w:tc>
          <w:tcPr>
            <w:tcW w:type="dxa" w:w="2304"/>
            <w:vAlign w:val="center"/>
          </w:tcPr>
          <w:p>
            <w:r/>
            <w:r>
              <w:rPr>
                <w:b w:val="0"/>
                <w:sz w:val="19"/>
              </w:rPr>
              <w:t>Technical problems</w:t>
            </w:r>
          </w:p>
        </w:tc>
        <w:tc>
          <w:tcPr>
            <w:tcW w:type="dxa" w:w="2304"/>
            <w:vAlign w:val="center"/>
          </w:tcPr>
          <w:p>
            <w:r/>
            <w:r>
              <w:rPr>
                <w:b w:val="0"/>
                <w:sz w:val="19"/>
              </w:rPr>
              <w:t>Development delay</w:t>
            </w:r>
          </w:p>
        </w:tc>
        <w:tc>
          <w:tcPr>
            <w:tcW w:type="dxa" w:w="4608"/>
            <w:vAlign w:val="center"/>
          </w:tcPr>
          <w:p>
            <w:r/>
            <w:r>
              <w:rPr>
                <w:b w:val="0"/>
                <w:sz w:val="19"/>
              </w:rPr>
              <w:t>Research technical issues early and test components.</w:t>
            </w:r>
          </w:p>
        </w:tc>
      </w:tr>
      <w:tr>
        <w:tc>
          <w:tcPr>
            <w:tcW w:type="dxa" w:w="2304"/>
            <w:vAlign w:val="center"/>
          </w:tcPr>
          <w:p>
            <w:r/>
            <w:r>
              <w:rPr>
                <w:b w:val="0"/>
                <w:sz w:val="19"/>
              </w:rPr>
              <w:t>Delayed development</w:t>
            </w:r>
          </w:p>
        </w:tc>
        <w:tc>
          <w:tcPr>
            <w:tcW w:type="dxa" w:w="2304"/>
            <w:vAlign w:val="center"/>
          </w:tcPr>
          <w:p>
            <w:r/>
            <w:r>
              <w:rPr>
                <w:b w:val="0"/>
                <w:sz w:val="19"/>
              </w:rPr>
              <w:t>Schedule overrun</w:t>
            </w:r>
          </w:p>
        </w:tc>
        <w:tc>
          <w:tcPr>
            <w:tcW w:type="dxa" w:w="4608"/>
            <w:vAlign w:val="center"/>
          </w:tcPr>
          <w:p>
            <w:r/>
            <w:r>
              <w:rPr>
                <w:b w:val="0"/>
                <w:sz w:val="19"/>
              </w:rPr>
              <w:t>Divide development into smaller tasks and track progress.</w:t>
            </w:r>
          </w:p>
        </w:tc>
      </w:tr>
      <w:tr>
        <w:tc>
          <w:tcPr>
            <w:tcW w:type="dxa" w:w="2304"/>
            <w:vAlign w:val="center"/>
          </w:tcPr>
          <w:p>
            <w:r/>
            <w:r>
              <w:rPr>
                <w:b w:val="0"/>
                <w:sz w:val="19"/>
              </w:rPr>
              <w:t>Testing delay</w:t>
            </w:r>
          </w:p>
        </w:tc>
        <w:tc>
          <w:tcPr>
            <w:tcW w:type="dxa" w:w="2304"/>
            <w:vAlign w:val="center"/>
          </w:tcPr>
          <w:p>
            <w:r/>
            <w:r>
              <w:rPr>
                <w:b w:val="0"/>
                <w:sz w:val="19"/>
              </w:rPr>
              <w:t>Late deployment</w:t>
            </w:r>
          </w:p>
        </w:tc>
        <w:tc>
          <w:tcPr>
            <w:tcW w:type="dxa" w:w="4608"/>
            <w:vAlign w:val="center"/>
          </w:tcPr>
          <w:p>
            <w:r/>
            <w:r>
              <w:rPr>
                <w:b w:val="0"/>
                <w:sz w:val="19"/>
              </w:rPr>
              <w:t>Start testing as soon as modules are available.</w:t>
            </w:r>
          </w:p>
        </w:tc>
      </w:tr>
      <w:tr>
        <w:tc>
          <w:tcPr>
            <w:tcW w:type="dxa" w:w="2304"/>
            <w:vAlign w:val="center"/>
          </w:tcPr>
          <w:p>
            <w:r/>
            <w:r>
              <w:rPr>
                <w:b w:val="0"/>
                <w:sz w:val="19"/>
              </w:rPr>
              <w:t>Database problems</w:t>
            </w:r>
          </w:p>
        </w:tc>
        <w:tc>
          <w:tcPr>
            <w:tcW w:type="dxa" w:w="2304"/>
            <w:vAlign w:val="center"/>
          </w:tcPr>
          <w:p>
            <w:r/>
            <w:r>
              <w:rPr>
                <w:b w:val="0"/>
                <w:sz w:val="19"/>
              </w:rPr>
              <w:t>Data loss/errors</w:t>
            </w:r>
          </w:p>
        </w:tc>
        <w:tc>
          <w:tcPr>
            <w:tcW w:type="dxa" w:w="4608"/>
            <w:vAlign w:val="center"/>
          </w:tcPr>
          <w:p>
            <w:r/>
            <w:r>
              <w:rPr>
                <w:b w:val="0"/>
                <w:sz w:val="19"/>
              </w:rPr>
              <w:t>Validate database operations and maintain backups.</w:t>
            </w:r>
          </w:p>
        </w:tc>
      </w:tr>
      <w:tr>
        <w:tc>
          <w:tcPr>
            <w:tcW w:type="dxa" w:w="2304"/>
            <w:vAlign w:val="center"/>
          </w:tcPr>
          <w:p>
            <w:r/>
            <w:r>
              <w:rPr>
                <w:b w:val="0"/>
                <w:sz w:val="19"/>
              </w:rPr>
              <w:t>Lack of team coordination</w:t>
            </w:r>
          </w:p>
        </w:tc>
        <w:tc>
          <w:tcPr>
            <w:tcW w:type="dxa" w:w="2304"/>
            <w:vAlign w:val="center"/>
          </w:tcPr>
          <w:p>
            <w:r/>
            <w:r>
              <w:rPr>
                <w:b w:val="0"/>
                <w:sz w:val="19"/>
              </w:rPr>
              <w:t>Missed tasks</w:t>
            </w:r>
          </w:p>
        </w:tc>
        <w:tc>
          <w:tcPr>
            <w:tcW w:type="dxa" w:w="4608"/>
            <w:vAlign w:val="center"/>
          </w:tcPr>
          <w:p>
            <w:r/>
            <w:r>
              <w:rPr>
                <w:b w:val="0"/>
                <w:sz w:val="19"/>
              </w:rPr>
              <w:t>Clearly assign responsibilities and review progress regularly.</w:t>
            </w:r>
          </w:p>
        </w:tc>
      </w:tr>
      <w:tr>
        <w:tc>
          <w:tcPr>
            <w:tcW w:type="dxa" w:w="2304"/>
            <w:vAlign w:val="center"/>
          </w:tcPr>
          <w:p>
            <w:r/>
            <w:r>
              <w:rPr>
                <w:b w:val="0"/>
                <w:sz w:val="19"/>
              </w:rPr>
              <w:t>Deployment problems</w:t>
            </w:r>
          </w:p>
        </w:tc>
        <w:tc>
          <w:tcPr>
            <w:tcW w:type="dxa" w:w="2304"/>
            <w:vAlign w:val="center"/>
          </w:tcPr>
          <w:p>
            <w:r/>
            <w:r>
              <w:rPr>
                <w:b w:val="0"/>
                <w:sz w:val="19"/>
              </w:rPr>
              <w:t>Release delay</w:t>
            </w:r>
          </w:p>
        </w:tc>
        <w:tc>
          <w:tcPr>
            <w:tcW w:type="dxa" w:w="4608"/>
            <w:vAlign w:val="center"/>
          </w:tcPr>
          <w:p>
            <w:r/>
            <w:r>
              <w:rPr>
                <w:b w:val="0"/>
                <w:sz w:val="19"/>
              </w:rPr>
              <w:t>Perform deployment preparation and testing beforehand.</w:t>
            </w:r>
          </w:p>
        </w:tc>
      </w:tr>
    </w:tbl>
    <w:p/>
    <w:p>
      <w:pPr>
        <w:pStyle w:val="Heading1"/>
      </w:pPr>
      <w:r>
        <w:t>15. Assignment Questions</w:t>
      </w:r>
    </w:p>
    <w:p>
      <w:r>
        <w:rPr>
          <w:b/>
        </w:rPr>
        <w:t>Q1. Why did you select this SDLC model?</w:t>
      </w:r>
    </w:p>
    <w:p>
      <w:r>
        <w:t>Agile/Scrum was selected because the project can be developed incrementally and requirements can be reviewed throughout development.</w:t>
      </w:r>
    </w:p>
    <w:p>
      <w:r>
        <w:rPr>
          <w:b/>
        </w:rPr>
        <w:t>Q2. Who are the stakeholders?</w:t>
      </w:r>
    </w:p>
    <w:p>
      <w:r>
        <w:t>The stakeholders are students, faculty, college staff, maintenance personnel, administrators and the project team.</w:t>
      </w:r>
    </w:p>
    <w:p>
      <w:r>
        <w:rPr>
          <w:b/>
        </w:rPr>
        <w:t>Q3. What are the project's top 5 features?</w:t>
      </w:r>
    </w:p>
    <w:p>
      <w:r>
        <w:t>1. User Login</w:t>
        <w:br/>
        <w:t>2. Complaint Registration</w:t>
        <w:br/>
        <w:t>3. Complaint Tracking</w:t>
        <w:br/>
        <w:t>4. Complaint Management</w:t>
        <w:br/>
        <w:t>5. Complaint Reports</w:t>
      </w:r>
    </w:p>
    <w:p>
      <w:r>
        <w:rPr>
          <w:b/>
        </w:rPr>
        <w:t>Q4. What is the estimated duration?</w:t>
      </w:r>
    </w:p>
    <w:p>
      <w:r>
        <w:t>The planned initial project duration is 9 weeks, excluding ongoing maintenance.</w:t>
      </w:r>
    </w:p>
    <w:p>
      <w:r>
        <w:rPr>
          <w:b/>
        </w:rPr>
        <w:t>Q5. What could cause the project to be delayed?</w:t>
      </w:r>
    </w:p>
    <w:p>
      <w:r>
        <w:t>Changing requirements, technical problems, development delays, testing delays, database problems and poor team coordination could delay the project.</w:t>
      </w:r>
    </w:p>
    <w:p>
      <w:r>
        <w:rPr>
          <w:b/>
        </w:rPr>
        <w:t>Q6. How will you know the project is ready for deployment?</w:t>
      </w:r>
    </w:p>
    <w:p>
      <w:r>
        <w:t>The project will be ready when the planned requirements have been implemented, testing has been completed, major defects have been resolved and the system has successfully passed final verification.</w:t>
      </w:r>
    </w:p>
    <w:p>
      <w:pPr>
        <w:pStyle w:val="Heading1"/>
      </w:pPr>
      <w:r>
        <w:t>16. Submission Deliverables and Evidence</w:t>
      </w:r>
    </w:p>
    <w:p>
      <w:r>
        <w:t>The Assignment 1 submission will include:</w:t>
      </w:r>
    </w:p>
    <w:p>
      <w:pPr>
        <w:pStyle w:val="ListBullet"/>
      </w:pPr>
      <w:r>
        <w:t>SDLC project report</w:t>
      </w:r>
    </w:p>
    <w:p>
      <w:pPr>
        <w:pStyle w:val="ListBullet"/>
      </w:pPr>
      <w:r>
        <w:t>Requirements documentation</w:t>
      </w:r>
    </w:p>
    <w:p>
      <w:pPr>
        <w:pStyle w:val="ListBullet"/>
      </w:pPr>
      <w:r>
        <w:t>Excel timeline/Gantt chart</w:t>
      </w:r>
    </w:p>
    <w:p>
      <w:pPr>
        <w:pStyle w:val="ListBullet"/>
      </w:pPr>
      <w:r>
        <w:t>Supporting screenshots/evidence of the planning work</w:t>
      </w:r>
    </w:p>
    <w:p>
      <w:r>
        <w:t>Recommended evidence to attach:</w:t>
      </w:r>
    </w:p>
    <w:p>
      <w:pPr>
        <w:pStyle w:val="ListNumber"/>
      </w:pPr>
      <w:r>
        <w:t>Screenshot of the CampusFix project planning document.</w:t>
      </w:r>
    </w:p>
    <w:p>
      <w:pPr>
        <w:pStyle w:val="ListNumber"/>
      </w:pPr>
      <w:r>
        <w:t>Screenshot of the requirements documentation.</w:t>
      </w:r>
    </w:p>
    <w:p>
      <w:pPr>
        <w:pStyle w:val="ListNumber"/>
      </w:pPr>
      <w:r>
        <w:t>Screenshot of the Excel Gantt chart.</w:t>
      </w:r>
    </w:p>
    <w:p>
      <w:pPr>
        <w:pStyle w:val="ListNumber"/>
      </w:pPr>
      <w:r>
        <w:t>Screenshot of the risk and mitigation plan.</w:t>
      </w:r>
    </w:p>
    <w:p>
      <w:pPr>
        <w:pStyle w:val="ListNumber"/>
      </w:pPr>
      <w:r>
        <w:t>Any additional screenshot showing the actual project planning work performed.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CampusFix — Assignment 1: SDLC Project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